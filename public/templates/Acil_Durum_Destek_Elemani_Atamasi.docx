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30" w:type="dxa"/>
        <w:jc w:val="center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613"/>
        <w:gridCol w:w="3336"/>
      </w:tblGrid>
      <w:tr w:rsidR="009571AA" w:rsidRPr="00617E2F" w14:paraId="69172941" w14:textId="77777777" w:rsidTr="000629E1">
        <w:trPr>
          <w:trHeight w:hRule="exact" w:val="708"/>
          <w:jc w:val="center"/>
        </w:trPr>
        <w:tc>
          <w:tcPr>
            <w:tcW w:w="11330" w:type="dxa"/>
            <w:gridSpan w:val="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A8FB0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 SAĞLIĞI VE GÜVENLİĞİ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ACİL DURUM DESTEK ELEMANI ATAMASI</w:t>
            </w:r>
          </w:p>
        </w:tc>
      </w:tr>
      <w:tr w:rsidR="009571AA" w:rsidRPr="00617E2F" w14:paraId="2C1C63D3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1002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96860B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Unvanı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A12F43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9ED9F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Hazırlama /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Güncelleme</w:t>
            </w:r>
          </w:p>
        </w:tc>
      </w:tr>
      <w:tr w:rsidR="009571AA" w:rsidRPr="00617E2F" w14:paraId="7EC74C44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790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2E5022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Sicil No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50C92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80018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Tarihi</w:t>
            </w:r>
          </w:p>
        </w:tc>
      </w:tr>
    </w:tbl>
    <w:p w14:paraId="3EC5BDB2" w14:textId="77777777" w:rsidR="009571AA" w:rsidRPr="00617E2F" w:rsidRDefault="009571AA">
      <w:pPr>
        <w:spacing w:after="0" w:line="200" w:lineRule="exact"/>
        <w:rPr>
          <w:rFonts w:ascii="Times New Roman" w:hAnsi="Times New Roman" w:cs="Times New Roman"/>
          <w:sz w:val="22"/>
          <w:lang w:val="tr-TR"/>
        </w:rPr>
      </w:pPr>
    </w:p>
    <w:p w14:paraId="430B2C35" w14:textId="77777777" w:rsidR="009571AA" w:rsidRPr="00617E2F" w:rsidRDefault="00617E2F">
      <w:pPr>
        <w:spacing w:after="280"/>
        <w:jc w:val="center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b/>
          <w:sz w:val="22"/>
          <w:lang w:val="tr-TR"/>
        </w:rPr>
        <w:t>Konu: İş Sağlığı ve Güvenliği çalışmalarında görev almak üzere Destek Elemanı atanması</w:t>
      </w:r>
    </w:p>
    <w:p w14:paraId="1EABBF3A" w14:textId="77777777" w:rsidR="009571AA" w:rsidRPr="00617E2F" w:rsidRDefault="00617E2F">
      <w:pPr>
        <w:spacing w:after="280"/>
        <w:ind w:left="680" w:right="680"/>
        <w:jc w:val="both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18/6/2013 tarih ve 6331 sayılı İş Sağlığı ve Güvenliği Kanunu, Acil Durumlar Hakkında Yönetmeliğin ilgili maddelerine göre firmamızda aşağıdaki kişiler Kurtarma Ekibine dahil görev almak üzere atanmışlardır.</w:t>
      </w:r>
    </w:p>
    <w:p w14:paraId="3DD3E2F8" w14:textId="77777777" w:rsidR="009571AA" w:rsidRPr="00617E2F" w:rsidRDefault="00617E2F">
      <w:pPr>
        <w:spacing w:after="480"/>
        <w:ind w:left="680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Çalışmalarında başarılar dilerim.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402"/>
        <w:gridCol w:w="2098"/>
        <w:gridCol w:w="4592"/>
      </w:tblGrid>
      <w:tr w:rsidR="009571AA" w:rsidRPr="00617E2F" w14:paraId="018DF9C8" w14:textId="77777777" w:rsidTr="00617E2F">
        <w:trPr>
          <w:trHeight w:hRule="exact" w:val="442"/>
          <w:jc w:val="center"/>
        </w:trPr>
        <w:tc>
          <w:tcPr>
            <w:tcW w:w="11056" w:type="dxa"/>
            <w:gridSpan w:val="4"/>
          </w:tcPr>
          <w:p w14:paraId="04B7283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Kurtarma Ekibi</w:t>
            </w:r>
          </w:p>
        </w:tc>
      </w:tr>
      <w:tr w:rsidR="009571AA" w:rsidRPr="00617E2F" w14:paraId="31624305" w14:textId="77777777">
        <w:trPr>
          <w:trHeight w:hRule="exact" w:val="340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42B8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Sıra No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7750D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Adı Soyadı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234D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T.C. No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1C9A9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İmza</w:t>
            </w:r>
          </w:p>
        </w:tc>
      </w:tr>
      <w:tr w:rsidR="009571AA" w:rsidRPr="00617E2F" w14:paraId="730BE8F6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1DC9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1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7D15D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7AE16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E388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029B27B5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F5159D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2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ADF6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97B8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5200C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1C3003BC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EF8D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CF86C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30713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F33473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26675CA6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0C029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4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D072B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98D70F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F3D8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665A1D86" w14:textId="77777777" w:rsidR="009571AA" w:rsidRPr="00617E2F" w:rsidRDefault="009571AA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25D9B893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5FF17CB4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062D67C5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7469B8BA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4677"/>
      </w:tblGrid>
      <w:tr w:rsidR="009571AA" w:rsidRPr="00617E2F" w14:paraId="65BF3F7F" w14:textId="77777777" w:rsidTr="00C777E5">
        <w:trPr>
          <w:trHeight w:hRule="exact" w:val="875"/>
          <w:jc w:val="center"/>
        </w:trPr>
        <w:tc>
          <w:tcPr>
            <w:tcW w:w="4677" w:type="dxa"/>
          </w:tcPr>
          <w:p w14:paraId="2A2B99FD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Tebliğ Eden</w:t>
            </w:r>
          </w:p>
        </w:tc>
      </w:tr>
      <w:tr w:rsidR="009571AA" w:rsidRPr="00617E2F" w14:paraId="4A259678" w14:textId="77777777" w:rsidTr="00C777E5">
        <w:trPr>
          <w:trHeight w:hRule="exact" w:val="1693"/>
          <w:jc w:val="center"/>
        </w:trPr>
        <w:tc>
          <w:tcPr>
            <w:tcW w:w="4677" w:type="dxa"/>
          </w:tcPr>
          <w:p w14:paraId="6E7DA16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İşyeri / Vekili</w:t>
            </w:r>
          </w:p>
          <w:p w14:paraId="68158329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  <w:p w14:paraId="74F3DB00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58900B48" w14:textId="77777777" w:rsidR="009571AA" w:rsidRPr="00617E2F" w:rsidRDefault="009571AA">
      <w:pPr>
        <w:rPr>
          <w:rFonts w:ascii="Times New Roman" w:hAnsi="Times New Roman" w:cs="Times New Roman"/>
          <w:sz w:val="22"/>
          <w:lang w:val="tr-TR"/>
        </w:rPr>
        <w:sectPr w:rsidR="009571AA" w:rsidRPr="00617E2F">
          <w:pgSz w:w="11906" w:h="16838"/>
          <w:pgMar w:top="369" w:right="425" w:bottom="369" w:left="425" w:header="170" w:footer="170" w:gutter="0"/>
          <w:pgBorders w:offsetFrom="page">
            <w:top w:val="single" w:sz="12" w:space="8" w:color="1F4E78"/>
            <w:left w:val="single" w:sz="12" w:space="8" w:color="1F4E78"/>
            <w:bottom w:val="single" w:sz="12" w:space="8" w:color="1F4E78"/>
            <w:right w:val="single" w:sz="12" w:space="8" w:color="1F4E78"/>
          </w:pgBorders>
          <w:cols w:space="720"/>
          <w:docGrid w:linePitch="360"/>
        </w:sectPr>
      </w:pPr>
    </w:p>
    <w:tbl>
      <w:tblPr>
        <w:tblW w:w="11330" w:type="dxa"/>
        <w:jc w:val="center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613"/>
        <w:gridCol w:w="3336"/>
      </w:tblGrid>
      <w:tr w:rsidR="009571AA" w:rsidRPr="00617E2F" w14:paraId="0F65F1F2" w14:textId="77777777" w:rsidTr="00AB1A32">
        <w:trPr>
          <w:trHeight w:hRule="exact" w:val="708"/>
          <w:jc w:val="center"/>
        </w:trPr>
        <w:tc>
          <w:tcPr>
            <w:tcW w:w="11330" w:type="dxa"/>
            <w:gridSpan w:val="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DBF05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lastRenderedPageBreak/>
              <w:t>İŞ SAĞLIĞI VE GÜVENLİĞİ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ACİL DURUM DESTEK ELEMANI ATAMASI</w:t>
            </w:r>
          </w:p>
        </w:tc>
      </w:tr>
      <w:tr w:rsidR="009571AA" w:rsidRPr="00617E2F" w14:paraId="3066DE17" w14:textId="77777777" w:rsidTr="00AB1A32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860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F7D32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Unvanı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72CE6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3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659DE3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Hazırlama /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Güncelleme</w:t>
            </w:r>
          </w:p>
        </w:tc>
      </w:tr>
      <w:tr w:rsidR="009571AA" w:rsidRPr="00617E2F" w14:paraId="3CE5CCCF" w14:textId="77777777" w:rsidTr="00AB1A32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802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62DCE9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Sicil No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C1DE9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3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842755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Tarihi</w:t>
            </w:r>
          </w:p>
        </w:tc>
      </w:tr>
    </w:tbl>
    <w:p w14:paraId="56EEEE60" w14:textId="77777777" w:rsidR="009571AA" w:rsidRPr="00617E2F" w:rsidRDefault="009571AA">
      <w:pPr>
        <w:spacing w:after="0" w:line="200" w:lineRule="exact"/>
        <w:rPr>
          <w:rFonts w:ascii="Times New Roman" w:hAnsi="Times New Roman" w:cs="Times New Roman"/>
          <w:sz w:val="22"/>
          <w:lang w:val="tr-TR"/>
        </w:rPr>
      </w:pPr>
    </w:p>
    <w:p w14:paraId="273BB62A" w14:textId="77777777" w:rsidR="009571AA" w:rsidRPr="00617E2F" w:rsidRDefault="00617E2F">
      <w:pPr>
        <w:spacing w:after="280"/>
        <w:jc w:val="center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b/>
          <w:sz w:val="22"/>
          <w:lang w:val="tr-TR"/>
        </w:rPr>
        <w:t>Konu: İş Sağlığı ve Güvenliği çalışmalarında görev almak üzere Destek Elemanı atanması</w:t>
      </w:r>
    </w:p>
    <w:p w14:paraId="38C82234" w14:textId="77777777" w:rsidR="009571AA" w:rsidRPr="00617E2F" w:rsidRDefault="00617E2F">
      <w:pPr>
        <w:spacing w:after="280"/>
        <w:ind w:left="680" w:right="680"/>
        <w:jc w:val="both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18/6/2013 tarih ve 6331 sayılı İş Sağlığı ve Güvenliği Kanunu, Acil Durumlar Hakkında Yönetmeliğin ilgili maddelerine göre firmamızda aşağıdaki kişiler Söndürme Ekibine dahil görev almak üzere atanmışlardır.</w:t>
      </w:r>
    </w:p>
    <w:p w14:paraId="70D50086" w14:textId="77777777" w:rsidR="009571AA" w:rsidRPr="00617E2F" w:rsidRDefault="00617E2F">
      <w:pPr>
        <w:spacing w:after="480"/>
        <w:ind w:left="680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Çalışmalarında başarılar dilerim.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402"/>
        <w:gridCol w:w="2098"/>
        <w:gridCol w:w="4592"/>
      </w:tblGrid>
      <w:tr w:rsidR="009571AA" w:rsidRPr="00617E2F" w14:paraId="383F8A3A" w14:textId="77777777" w:rsidTr="00617E2F">
        <w:trPr>
          <w:trHeight w:hRule="exact" w:val="426"/>
          <w:jc w:val="center"/>
        </w:trPr>
        <w:tc>
          <w:tcPr>
            <w:tcW w:w="11056" w:type="dxa"/>
            <w:gridSpan w:val="4"/>
          </w:tcPr>
          <w:p w14:paraId="36821A81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Söndürme Ekibi</w:t>
            </w:r>
          </w:p>
        </w:tc>
      </w:tr>
      <w:tr w:rsidR="009571AA" w:rsidRPr="00617E2F" w14:paraId="2F0FED9B" w14:textId="77777777">
        <w:trPr>
          <w:trHeight w:hRule="exact" w:val="340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691DB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Sıra No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68701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Adı Soyadı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6025D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T.C. No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56AD3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İmza</w:t>
            </w:r>
          </w:p>
        </w:tc>
      </w:tr>
      <w:tr w:rsidR="009571AA" w:rsidRPr="00617E2F" w14:paraId="460A6FBF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B1BB1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1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21A9C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3AD2F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7CE1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4B46D59C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DC3F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2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046CF8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5387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3126E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C9C9068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D9EBB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F5CB4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4271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CF5C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67A51101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CAE7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4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9DC60D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3AAC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7A7346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428A45A1" w14:textId="77777777" w:rsidR="009571AA" w:rsidRPr="00617E2F" w:rsidRDefault="009571AA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45086356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069781A4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47CAADF2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594C9A3B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4182"/>
      </w:tblGrid>
      <w:tr w:rsidR="009571AA" w:rsidRPr="00617E2F" w14:paraId="4328470F" w14:textId="77777777" w:rsidTr="00C777E5">
        <w:trPr>
          <w:trHeight w:hRule="exact" w:val="592"/>
          <w:jc w:val="center"/>
        </w:trPr>
        <w:tc>
          <w:tcPr>
            <w:tcW w:w="4182" w:type="dxa"/>
          </w:tcPr>
          <w:p w14:paraId="4D9E0B67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Tebliğ Eden</w:t>
            </w:r>
          </w:p>
        </w:tc>
      </w:tr>
      <w:tr w:rsidR="009571AA" w:rsidRPr="00617E2F" w14:paraId="1CA56472" w14:textId="77777777" w:rsidTr="00C777E5">
        <w:trPr>
          <w:trHeight w:hRule="exact" w:val="1548"/>
          <w:jc w:val="center"/>
        </w:trPr>
        <w:tc>
          <w:tcPr>
            <w:tcW w:w="4182" w:type="dxa"/>
          </w:tcPr>
          <w:p w14:paraId="1DF315B7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İşyeri / Vekili</w:t>
            </w:r>
          </w:p>
          <w:p w14:paraId="16DFF8F5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  <w:p w14:paraId="2BC30335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  <w:p w14:paraId="7B3ADFB7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65758D7E" w14:textId="77777777" w:rsidR="009571AA" w:rsidRPr="00617E2F" w:rsidRDefault="009571AA">
      <w:pPr>
        <w:rPr>
          <w:rFonts w:ascii="Times New Roman" w:hAnsi="Times New Roman" w:cs="Times New Roman"/>
          <w:sz w:val="22"/>
          <w:lang w:val="tr-TR"/>
        </w:rPr>
        <w:sectPr w:rsidR="009571AA" w:rsidRPr="00617E2F">
          <w:pgSz w:w="11906" w:h="16838"/>
          <w:pgMar w:top="369" w:right="425" w:bottom="369" w:left="425" w:header="170" w:footer="170" w:gutter="0"/>
          <w:pgBorders w:offsetFrom="page">
            <w:top w:val="single" w:sz="12" w:space="8" w:color="1F4E78"/>
            <w:left w:val="single" w:sz="12" w:space="8" w:color="1F4E78"/>
            <w:bottom w:val="single" w:sz="12" w:space="8" w:color="1F4E78"/>
            <w:right w:val="single" w:sz="12" w:space="8" w:color="1F4E78"/>
          </w:pgBorders>
          <w:cols w:space="720"/>
          <w:docGrid w:linePitch="360"/>
        </w:sectPr>
      </w:pPr>
    </w:p>
    <w:tbl>
      <w:tblPr>
        <w:tblW w:w="11330" w:type="dxa"/>
        <w:jc w:val="center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613"/>
        <w:gridCol w:w="3336"/>
      </w:tblGrid>
      <w:tr w:rsidR="009571AA" w:rsidRPr="00617E2F" w14:paraId="5330816B" w14:textId="77777777" w:rsidTr="000629E1">
        <w:trPr>
          <w:trHeight w:hRule="exact" w:val="708"/>
          <w:jc w:val="center"/>
        </w:trPr>
        <w:tc>
          <w:tcPr>
            <w:tcW w:w="11330" w:type="dxa"/>
            <w:gridSpan w:val="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2046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lastRenderedPageBreak/>
              <w:t>İŞ SAĞLIĞI VE GÜVENLİĞİ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ACİL DURUM DESTEK ELEMANI ATAMASI</w:t>
            </w:r>
          </w:p>
        </w:tc>
      </w:tr>
      <w:tr w:rsidR="009571AA" w:rsidRPr="00617E2F" w14:paraId="018DDB9E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860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E1CC14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Unvanı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5EC574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C9B0B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Hazırlama /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Güncelleme</w:t>
            </w:r>
          </w:p>
        </w:tc>
      </w:tr>
      <w:tr w:rsidR="009571AA" w:rsidRPr="00617E2F" w14:paraId="787051DC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802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2EDC2B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Sicil No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C1381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9085F8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Tarihi</w:t>
            </w:r>
          </w:p>
        </w:tc>
      </w:tr>
    </w:tbl>
    <w:p w14:paraId="08014BCD" w14:textId="77777777" w:rsidR="009571AA" w:rsidRPr="00617E2F" w:rsidRDefault="009571AA">
      <w:pPr>
        <w:spacing w:after="0" w:line="200" w:lineRule="exact"/>
        <w:rPr>
          <w:rFonts w:ascii="Times New Roman" w:hAnsi="Times New Roman" w:cs="Times New Roman"/>
          <w:sz w:val="22"/>
          <w:lang w:val="tr-TR"/>
        </w:rPr>
      </w:pPr>
    </w:p>
    <w:p w14:paraId="34C5BA16" w14:textId="77777777" w:rsidR="009571AA" w:rsidRPr="00617E2F" w:rsidRDefault="00617E2F">
      <w:pPr>
        <w:spacing w:after="280"/>
        <w:jc w:val="center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b/>
          <w:sz w:val="22"/>
          <w:lang w:val="tr-TR"/>
        </w:rPr>
        <w:t>Konu: İş Sağlığı ve Güvenliği çalışmalarında görev almak üzere Destek Elemanı atanması</w:t>
      </w:r>
    </w:p>
    <w:p w14:paraId="2080A3D4" w14:textId="77777777" w:rsidR="009571AA" w:rsidRPr="00617E2F" w:rsidRDefault="00617E2F">
      <w:pPr>
        <w:spacing w:after="280"/>
        <w:ind w:left="680" w:right="680"/>
        <w:jc w:val="both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18/6/2013 tarih ve 6331 sayılı İş Sağlığı ve Güvenliği Kanunu, Acil Durumlar Hakkında Yönetmeliğin ilgili maddelerine göre firmamızda aşağıdaki kişiler İlkyardım Ekibine dahil görev almak üzere atanmışlardır.</w:t>
      </w:r>
    </w:p>
    <w:p w14:paraId="0219BA96" w14:textId="77777777" w:rsidR="009571AA" w:rsidRPr="00617E2F" w:rsidRDefault="00617E2F">
      <w:pPr>
        <w:spacing w:after="480"/>
        <w:ind w:left="680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Çalışmalarında başarılar dilerim.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402"/>
        <w:gridCol w:w="2098"/>
        <w:gridCol w:w="4592"/>
      </w:tblGrid>
      <w:tr w:rsidR="009571AA" w:rsidRPr="00617E2F" w14:paraId="184694A0" w14:textId="77777777" w:rsidTr="00617E2F">
        <w:trPr>
          <w:trHeight w:hRule="exact" w:val="426"/>
          <w:jc w:val="center"/>
        </w:trPr>
        <w:tc>
          <w:tcPr>
            <w:tcW w:w="11056" w:type="dxa"/>
            <w:gridSpan w:val="4"/>
          </w:tcPr>
          <w:p w14:paraId="48594EA9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İlkyardım Ekibi</w:t>
            </w:r>
          </w:p>
          <w:p w14:paraId="3017B34E" w14:textId="77777777" w:rsidR="00617E2F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825B3A5" w14:textId="77777777">
        <w:trPr>
          <w:trHeight w:hRule="exact" w:val="340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C08E12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Sıra No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17417A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Adı Soyadı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79F3E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T.C. No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4D0A8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İmza</w:t>
            </w:r>
          </w:p>
        </w:tc>
      </w:tr>
      <w:tr w:rsidR="009571AA" w:rsidRPr="00617E2F" w14:paraId="3D8BA46F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9891A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1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D5AD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31DB5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791A8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0E1167BB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01E53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2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8347D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26D3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392BF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60C31F09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5293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CA998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1215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806A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6F35925E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A803A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4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5F063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3CC1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9B586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E8A2E9F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D254B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5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CA5E8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59244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9248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0BA1DAB9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2B67B9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6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6F58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532C7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9B8C2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0B0A03C3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0A29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7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9EA85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6D997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6579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71E40D9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EF827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8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2BF5D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452C3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7E5F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4280864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A91F0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9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AD5425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1CC82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F727D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32588FBB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6BC2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10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CACC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D70AA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7F4D5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0A8ED89F" w14:textId="77777777" w:rsidR="009571AA" w:rsidRPr="00617E2F" w:rsidRDefault="009571AA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3F1A97CE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4B02448F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58D6D50E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710D9F06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6E3F15F0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0BE039F1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1DB83A50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p w14:paraId="3FB32BA3" w14:textId="77777777" w:rsidR="00C777E5" w:rsidRPr="00617E2F" w:rsidRDefault="00C777E5">
      <w:pPr>
        <w:spacing w:after="0" w:line="160" w:lineRule="exact"/>
        <w:rPr>
          <w:rFonts w:ascii="Times New Roman" w:hAnsi="Times New Roman" w:cs="Times New Roman"/>
          <w:sz w:val="22"/>
          <w:lang w:val="tr-TR"/>
        </w:rPr>
      </w:pP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4109"/>
      </w:tblGrid>
      <w:tr w:rsidR="009571AA" w:rsidRPr="00617E2F" w14:paraId="4AC27BCE" w14:textId="77777777" w:rsidTr="00C777E5">
        <w:trPr>
          <w:trHeight w:hRule="exact" w:val="757"/>
          <w:jc w:val="center"/>
        </w:trPr>
        <w:tc>
          <w:tcPr>
            <w:tcW w:w="4109" w:type="dxa"/>
          </w:tcPr>
          <w:p w14:paraId="2518FD8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Tebliğ Eden</w:t>
            </w:r>
          </w:p>
        </w:tc>
      </w:tr>
      <w:tr w:rsidR="009571AA" w:rsidRPr="00617E2F" w14:paraId="067DAB22" w14:textId="77777777" w:rsidTr="00C777E5">
        <w:trPr>
          <w:trHeight w:hRule="exact" w:val="1728"/>
          <w:jc w:val="center"/>
        </w:trPr>
        <w:tc>
          <w:tcPr>
            <w:tcW w:w="4109" w:type="dxa"/>
          </w:tcPr>
          <w:p w14:paraId="33D0F38E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İşyeri / Vekili</w:t>
            </w:r>
          </w:p>
          <w:p w14:paraId="44A2E901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  <w:p w14:paraId="22147949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427941A6" w14:textId="77777777" w:rsidR="009571AA" w:rsidRPr="00617E2F" w:rsidRDefault="009571AA">
      <w:pPr>
        <w:rPr>
          <w:rFonts w:ascii="Times New Roman" w:hAnsi="Times New Roman" w:cs="Times New Roman"/>
          <w:sz w:val="22"/>
          <w:lang w:val="tr-TR"/>
        </w:rPr>
        <w:sectPr w:rsidR="009571AA" w:rsidRPr="00617E2F">
          <w:pgSz w:w="11906" w:h="16838"/>
          <w:pgMar w:top="369" w:right="425" w:bottom="369" w:left="425" w:header="170" w:footer="170" w:gutter="0"/>
          <w:pgBorders w:offsetFrom="page">
            <w:top w:val="single" w:sz="12" w:space="8" w:color="1F4E78"/>
            <w:left w:val="single" w:sz="12" w:space="8" w:color="1F4E78"/>
            <w:bottom w:val="single" w:sz="12" w:space="8" w:color="1F4E78"/>
            <w:right w:val="single" w:sz="12" w:space="8" w:color="1F4E78"/>
          </w:pgBorders>
          <w:cols w:space="720"/>
          <w:docGrid w:linePitch="360"/>
        </w:sectPr>
      </w:pPr>
    </w:p>
    <w:tbl>
      <w:tblPr>
        <w:tblW w:w="11330" w:type="dxa"/>
        <w:jc w:val="center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613"/>
        <w:gridCol w:w="3336"/>
      </w:tblGrid>
      <w:tr w:rsidR="009571AA" w:rsidRPr="00617E2F" w14:paraId="48FB1C70" w14:textId="77777777" w:rsidTr="000629E1">
        <w:trPr>
          <w:trHeight w:hRule="exact" w:val="708"/>
          <w:jc w:val="center"/>
        </w:trPr>
        <w:tc>
          <w:tcPr>
            <w:tcW w:w="11330" w:type="dxa"/>
            <w:gridSpan w:val="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8672E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lastRenderedPageBreak/>
              <w:t>İŞ SAĞLIĞI VE GÜVENLİĞİ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ACİL DURUM DESTEK ELEMANI ATAMASI</w:t>
            </w:r>
          </w:p>
        </w:tc>
      </w:tr>
      <w:tr w:rsidR="009571AA" w:rsidRPr="00617E2F" w14:paraId="6B45BC4F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718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7ECE86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Unvanı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C5E2B6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975FDF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Hazırlama /</w:t>
            </w: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br/>
              <w:t>Güncelleme</w:t>
            </w:r>
          </w:p>
        </w:tc>
      </w:tr>
      <w:tr w:rsidR="009571AA" w:rsidRPr="00617E2F" w14:paraId="23367EB9" w14:textId="77777777" w:rsidTr="000629E1">
        <w:tblPrEx>
          <w:tblBorders>
            <w:top w:val="single" w:sz="8" w:space="0" w:color="404040"/>
            <w:left w:val="single" w:sz="8" w:space="0" w:color="404040"/>
            <w:bottom w:val="single" w:sz="8" w:space="0" w:color="404040"/>
            <w:right w:val="single" w:sz="8" w:space="0" w:color="404040"/>
            <w:insideH w:val="single" w:sz="8" w:space="0" w:color="404040"/>
            <w:insideV w:val="single" w:sz="8" w:space="0" w:color="404040"/>
          </w:tblBorders>
        </w:tblPrEx>
        <w:trPr>
          <w:trHeight w:hRule="exact" w:val="659"/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61BC8" w14:textId="77777777" w:rsidR="009571AA" w:rsidRPr="00617E2F" w:rsidRDefault="00617E2F">
            <w:pPr>
              <w:spacing w:after="0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İşyeri Sicil No</w:t>
            </w:r>
          </w:p>
        </w:tc>
        <w:tc>
          <w:tcPr>
            <w:tcW w:w="56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74B5E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331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7233B4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Tarihi</w:t>
            </w:r>
          </w:p>
        </w:tc>
      </w:tr>
    </w:tbl>
    <w:p w14:paraId="7CA83C1F" w14:textId="77777777" w:rsidR="009571AA" w:rsidRPr="00617E2F" w:rsidRDefault="009571AA">
      <w:pPr>
        <w:spacing w:after="0" w:line="200" w:lineRule="exact"/>
        <w:rPr>
          <w:rFonts w:ascii="Times New Roman" w:hAnsi="Times New Roman" w:cs="Times New Roman"/>
          <w:sz w:val="22"/>
          <w:lang w:val="tr-TR"/>
        </w:rPr>
      </w:pPr>
    </w:p>
    <w:p w14:paraId="5D1764F3" w14:textId="77777777" w:rsidR="009571AA" w:rsidRPr="00617E2F" w:rsidRDefault="00617E2F">
      <w:pPr>
        <w:spacing w:after="280"/>
        <w:jc w:val="center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b/>
          <w:sz w:val="22"/>
          <w:lang w:val="tr-TR"/>
        </w:rPr>
        <w:t>Konu: İş Sağlığı ve Güvenliği çalışmalarında görev almak üzere Destek Elemanı atanması</w:t>
      </w:r>
    </w:p>
    <w:p w14:paraId="6588A97F" w14:textId="77777777" w:rsidR="009571AA" w:rsidRPr="00617E2F" w:rsidRDefault="00617E2F">
      <w:pPr>
        <w:spacing w:after="280"/>
        <w:ind w:left="680" w:right="680"/>
        <w:jc w:val="both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18/6/2013 tarih ve 6331 sayılı İş Sağlığı ve Güvenliği Kanunu, Acil Durumlar Hakkında Yönetmeliğin ilgili maddelerine göre firmamızda aşağıdaki kişiler Koruma Ekibine dahil görev almak üzere atanmışlardır.</w:t>
      </w:r>
    </w:p>
    <w:p w14:paraId="46DB6A91" w14:textId="77777777" w:rsidR="009571AA" w:rsidRPr="00617E2F" w:rsidRDefault="00617E2F">
      <w:pPr>
        <w:spacing w:after="480"/>
        <w:ind w:left="680"/>
        <w:rPr>
          <w:rFonts w:ascii="Times New Roman" w:hAnsi="Times New Roman" w:cs="Times New Roman"/>
          <w:sz w:val="22"/>
          <w:lang w:val="tr-TR"/>
        </w:rPr>
      </w:pPr>
      <w:r w:rsidRPr="00617E2F">
        <w:rPr>
          <w:rFonts w:ascii="Times New Roman" w:hAnsi="Times New Roman" w:cs="Times New Roman"/>
          <w:sz w:val="22"/>
          <w:lang w:val="tr-TR"/>
        </w:rPr>
        <w:t>Çalışmalarında başarılar dilerim.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402"/>
        <w:gridCol w:w="2098"/>
        <w:gridCol w:w="4592"/>
      </w:tblGrid>
      <w:tr w:rsidR="009571AA" w:rsidRPr="00617E2F" w14:paraId="4E92533A" w14:textId="77777777" w:rsidTr="00617E2F">
        <w:trPr>
          <w:trHeight w:hRule="exact" w:val="436"/>
          <w:jc w:val="center"/>
        </w:trPr>
        <w:tc>
          <w:tcPr>
            <w:tcW w:w="11056" w:type="dxa"/>
            <w:gridSpan w:val="4"/>
          </w:tcPr>
          <w:p w14:paraId="6A94190F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Koruma Ekibi</w:t>
            </w:r>
          </w:p>
        </w:tc>
      </w:tr>
      <w:tr w:rsidR="009571AA" w:rsidRPr="00617E2F" w14:paraId="21EA0064" w14:textId="77777777">
        <w:trPr>
          <w:trHeight w:hRule="exact" w:val="340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FBECC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Sıra No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77312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Adı Soyadı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66703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T.C. No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4AA007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İmza</w:t>
            </w:r>
          </w:p>
        </w:tc>
      </w:tr>
      <w:tr w:rsidR="009571AA" w:rsidRPr="00617E2F" w14:paraId="385AED37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DB99F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1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6D29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8DB4B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1A530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01D31E8B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B3B7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2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4E799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5A83B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3BC7E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59B44328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77C23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202B1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DFEB7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819815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  <w:tr w:rsidR="009571AA" w:rsidRPr="00617E2F" w14:paraId="6EFDDFA7" w14:textId="77777777">
        <w:trPr>
          <w:trHeight w:hRule="exact" w:val="408"/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1342A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4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B18E8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75A9E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C2D2C" w14:textId="77777777" w:rsidR="009571AA" w:rsidRPr="00617E2F" w:rsidRDefault="009571AA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1C79EE60" w14:textId="77777777" w:rsidR="009571AA" w:rsidRPr="00617E2F" w:rsidRDefault="009571AA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5D7BB0AE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4B61B45D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091CBE26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4DE077B9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p w14:paraId="271218E0" w14:textId="77777777" w:rsidR="00C777E5" w:rsidRPr="00617E2F" w:rsidRDefault="00C777E5">
      <w:pPr>
        <w:spacing w:after="0" w:line="360" w:lineRule="exact"/>
        <w:rPr>
          <w:rFonts w:ascii="Times New Roman" w:hAnsi="Times New Roman" w:cs="Times New Roman"/>
          <w:sz w:val="22"/>
          <w:lang w:val="tr-TR"/>
        </w:rPr>
      </w:pP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5032"/>
      </w:tblGrid>
      <w:tr w:rsidR="009571AA" w:rsidRPr="00617E2F" w14:paraId="6C5F2217" w14:textId="77777777" w:rsidTr="00C777E5">
        <w:trPr>
          <w:trHeight w:hRule="exact" w:val="753"/>
          <w:jc w:val="center"/>
        </w:trPr>
        <w:tc>
          <w:tcPr>
            <w:tcW w:w="5032" w:type="dxa"/>
          </w:tcPr>
          <w:p w14:paraId="0CBA9126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b/>
                <w:sz w:val="22"/>
                <w:lang w:val="tr-TR"/>
              </w:rPr>
              <w:t>Tebliğ Eden</w:t>
            </w:r>
          </w:p>
        </w:tc>
      </w:tr>
      <w:tr w:rsidR="009571AA" w:rsidRPr="00617E2F" w14:paraId="0CBA566A" w14:textId="77777777" w:rsidTr="00C777E5">
        <w:trPr>
          <w:trHeight w:hRule="exact" w:val="1740"/>
          <w:jc w:val="center"/>
        </w:trPr>
        <w:tc>
          <w:tcPr>
            <w:tcW w:w="5032" w:type="dxa"/>
          </w:tcPr>
          <w:p w14:paraId="0F5D027F" w14:textId="77777777" w:rsidR="009571AA" w:rsidRPr="00617E2F" w:rsidRDefault="00617E2F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  <w:r w:rsidRPr="00617E2F">
              <w:rPr>
                <w:rFonts w:ascii="Times New Roman" w:hAnsi="Times New Roman" w:cs="Times New Roman"/>
                <w:sz w:val="22"/>
                <w:lang w:val="tr-TR"/>
              </w:rPr>
              <w:t>İşyeri / Vekili</w:t>
            </w:r>
          </w:p>
          <w:p w14:paraId="153B4206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  <w:p w14:paraId="18ABAA8B" w14:textId="77777777" w:rsidR="00C777E5" w:rsidRPr="00617E2F" w:rsidRDefault="00C777E5">
            <w:pPr>
              <w:spacing w:after="0"/>
              <w:jc w:val="center"/>
              <w:rPr>
                <w:rFonts w:ascii="Times New Roman" w:hAnsi="Times New Roman" w:cs="Times New Roman"/>
                <w:sz w:val="22"/>
                <w:lang w:val="tr-TR"/>
              </w:rPr>
            </w:pPr>
          </w:p>
        </w:tc>
      </w:tr>
    </w:tbl>
    <w:p w14:paraId="6752371F" w14:textId="77777777" w:rsidR="00617E2F" w:rsidRPr="00617E2F" w:rsidRDefault="00617E2F">
      <w:pPr>
        <w:rPr>
          <w:rFonts w:ascii="Times New Roman" w:hAnsi="Times New Roman" w:cs="Times New Roman"/>
          <w:sz w:val="22"/>
          <w:lang w:val="tr-TR"/>
        </w:rPr>
      </w:pPr>
    </w:p>
    <w:sectPr w:rsidR="00617E2F" w:rsidRPr="00617E2F" w:rsidSect="00034616">
      <w:pgSz w:w="11906" w:h="16838"/>
      <w:pgMar w:top="369" w:right="425" w:bottom="369" w:left="425" w:header="170" w:footer="170" w:gutter="0"/>
      <w:pgBorders w:offsetFrom="page">
        <w:top w:val="single" w:sz="12" w:space="8" w:color="1F4E78"/>
        <w:left w:val="single" w:sz="12" w:space="8" w:color="1F4E78"/>
        <w:bottom w:val="single" w:sz="12" w:space="8" w:color="1F4E78"/>
        <w:right w:val="single" w:sz="12" w:space="8" w:color="1F4E78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00897">
    <w:abstractNumId w:val="8"/>
  </w:num>
  <w:num w:numId="2" w16cid:durableId="1904900602">
    <w:abstractNumId w:val="6"/>
  </w:num>
  <w:num w:numId="3" w16cid:durableId="894509215">
    <w:abstractNumId w:val="5"/>
  </w:num>
  <w:num w:numId="4" w16cid:durableId="1430394546">
    <w:abstractNumId w:val="4"/>
  </w:num>
  <w:num w:numId="5" w16cid:durableId="522405689">
    <w:abstractNumId w:val="7"/>
  </w:num>
  <w:num w:numId="6" w16cid:durableId="1919899105">
    <w:abstractNumId w:val="3"/>
  </w:num>
  <w:num w:numId="7" w16cid:durableId="1616789565">
    <w:abstractNumId w:val="2"/>
  </w:num>
  <w:num w:numId="8" w16cid:durableId="764688894">
    <w:abstractNumId w:val="1"/>
  </w:num>
  <w:num w:numId="9" w16cid:durableId="48975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9E1"/>
    <w:rsid w:val="0015074B"/>
    <w:rsid w:val="0029639D"/>
    <w:rsid w:val="00326F90"/>
    <w:rsid w:val="00617E2F"/>
    <w:rsid w:val="009571AA"/>
    <w:rsid w:val="00AA1D8D"/>
    <w:rsid w:val="00AB1A32"/>
    <w:rsid w:val="00B47730"/>
    <w:rsid w:val="00C777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86EBC"/>
  <w14:defaultImageDpi w14:val="300"/>
  <w15:docId w15:val="{2F66596E-DCBA-4A62-915F-B38D8D18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Benli</cp:lastModifiedBy>
  <cp:revision>4</cp:revision>
  <dcterms:created xsi:type="dcterms:W3CDTF">2026-07-12T08:20:00Z</dcterms:created>
  <dcterms:modified xsi:type="dcterms:W3CDTF">2026-07-12T08:25:00Z</dcterms:modified>
  <cp:category/>
</cp:coreProperties>
</file>