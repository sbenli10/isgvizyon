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FDEE" w14:textId="77777777" w:rsidR="00FF0A23" w:rsidRDefault="00000000">
      <w:pPr>
        <w:spacing w:after="560"/>
        <w:jc w:val="center"/>
      </w:pPr>
      <w:r>
        <w:rPr>
          <w:b/>
          <w:color w:val="7030A0"/>
          <w:sz w:val="48"/>
        </w:rPr>
        <w:t>ACİL DURUM PLANI</w:t>
      </w:r>
    </w:p>
    <w:p w14:paraId="6ED49EBA" w14:textId="77777777" w:rsidR="004B30EE" w:rsidRDefault="004B30EE">
      <w:pPr>
        <w:spacing w:after="680"/>
        <w:jc w:val="center"/>
        <w:rPr>
          <w:b/>
          <w:sz w:val="32"/>
        </w:rPr>
      </w:pPr>
    </w:p>
    <w:p w14:paraId="4C63CD63" w14:textId="7183F82C" w:rsidR="00FF0A23" w:rsidRDefault="00000000">
      <w:pPr>
        <w:spacing w:after="680"/>
        <w:jc w:val="center"/>
      </w:pPr>
      <w:r>
        <w:rPr>
          <w:b/>
          <w:color w:val="1F4E79"/>
          <w:sz w:val="36"/>
        </w:rPr>
        <w:t>ACİL DURUM EYLEM PLANI</w:t>
      </w:r>
    </w:p>
    <w:tbl>
      <w:tblPr>
        <w:tblStyle w:val="TabloKlavuzu"/>
        <w:tblW w:w="0" w:type="auto"/>
        <w:jc w:val="center"/>
        <w:tblLook w:val="04A0" w:firstRow="1" w:lastRow="0" w:firstColumn="1" w:lastColumn="0" w:noHBand="0" w:noVBand="1"/>
      </w:tblPr>
      <w:tblGrid>
        <w:gridCol w:w="2381"/>
        <w:gridCol w:w="7371"/>
      </w:tblGrid>
      <w:tr w:rsidR="00FF0A23" w14:paraId="7E0EEDCC" w14:textId="77777777">
        <w:trPr>
          <w:jc w:val="center"/>
        </w:trPr>
        <w:tc>
          <w:tcPr>
            <w:tcW w:w="2381" w:type="dxa"/>
            <w:vAlign w:val="center"/>
          </w:tcPr>
          <w:p w14:paraId="2BCB2283" w14:textId="77777777" w:rsidR="00FF0A23" w:rsidRDefault="00000000">
            <w:pPr>
              <w:jc w:val="center"/>
            </w:pPr>
            <w:r>
              <w:rPr>
                <w:b/>
              </w:rPr>
              <w:t>OSGB</w:t>
            </w:r>
          </w:p>
        </w:tc>
        <w:tc>
          <w:tcPr>
            <w:tcW w:w="7371" w:type="dxa"/>
            <w:vAlign w:val="center"/>
          </w:tcPr>
          <w:p w14:paraId="2AF7C35F" w14:textId="4F42E1B5" w:rsidR="00FF0A23" w:rsidRDefault="00FF0A23"/>
        </w:tc>
      </w:tr>
      <w:tr w:rsidR="00FF0A23" w14:paraId="62DE0F93" w14:textId="77777777">
        <w:trPr>
          <w:jc w:val="center"/>
        </w:trPr>
        <w:tc>
          <w:tcPr>
            <w:tcW w:w="2381" w:type="dxa"/>
            <w:vAlign w:val="center"/>
          </w:tcPr>
          <w:p w14:paraId="1DC5A698" w14:textId="77777777" w:rsidR="00FF0A23" w:rsidRDefault="00000000">
            <w:pPr>
              <w:jc w:val="center"/>
            </w:pPr>
            <w:r>
              <w:rPr>
                <w:b/>
                <w:sz w:val="18"/>
              </w:rPr>
              <w:t>Adres</w:t>
            </w:r>
          </w:p>
        </w:tc>
        <w:tc>
          <w:tcPr>
            <w:tcW w:w="7371" w:type="dxa"/>
            <w:vAlign w:val="center"/>
          </w:tcPr>
          <w:p w14:paraId="4294D5E2" w14:textId="53D9BDC9" w:rsidR="00FF0A23" w:rsidRDefault="00FF0A23"/>
        </w:tc>
      </w:tr>
      <w:tr w:rsidR="00FF0A23" w14:paraId="065FD6F7" w14:textId="77777777">
        <w:trPr>
          <w:jc w:val="center"/>
        </w:trPr>
        <w:tc>
          <w:tcPr>
            <w:tcW w:w="2381" w:type="dxa"/>
            <w:vAlign w:val="center"/>
          </w:tcPr>
          <w:p w14:paraId="7C085763" w14:textId="77777777" w:rsidR="00FF0A23" w:rsidRDefault="00000000">
            <w:pPr>
              <w:jc w:val="center"/>
            </w:pPr>
            <w:r>
              <w:rPr>
                <w:b/>
                <w:sz w:val="18"/>
              </w:rPr>
              <w:t>Telefon</w:t>
            </w:r>
          </w:p>
        </w:tc>
        <w:tc>
          <w:tcPr>
            <w:tcW w:w="7371" w:type="dxa"/>
            <w:vAlign w:val="center"/>
          </w:tcPr>
          <w:p w14:paraId="670D5AC3" w14:textId="0DE1B30D" w:rsidR="00FF0A23" w:rsidRDefault="00FF0A23"/>
        </w:tc>
      </w:tr>
      <w:tr w:rsidR="00FF0A23" w14:paraId="2FDA747A" w14:textId="77777777">
        <w:trPr>
          <w:jc w:val="center"/>
        </w:trPr>
        <w:tc>
          <w:tcPr>
            <w:tcW w:w="2381" w:type="dxa"/>
            <w:vAlign w:val="center"/>
          </w:tcPr>
          <w:p w14:paraId="25C67954" w14:textId="77777777" w:rsidR="00FF0A23" w:rsidRDefault="00000000">
            <w:pPr>
              <w:jc w:val="center"/>
            </w:pPr>
            <w:r>
              <w:rPr>
                <w:b/>
                <w:sz w:val="18"/>
              </w:rPr>
              <w:t>Web / E-posta</w:t>
            </w:r>
          </w:p>
        </w:tc>
        <w:tc>
          <w:tcPr>
            <w:tcW w:w="7371" w:type="dxa"/>
            <w:vAlign w:val="center"/>
          </w:tcPr>
          <w:p w14:paraId="4A295CD0" w14:textId="269EA8C8" w:rsidR="00FF0A23" w:rsidRDefault="00FF0A23"/>
        </w:tc>
      </w:tr>
    </w:tbl>
    <w:p w14:paraId="6AB328C9" w14:textId="77777777" w:rsidR="00FF0A23" w:rsidRDefault="00FF0A23">
      <w:pPr>
        <w:spacing w:after="120"/>
      </w:pPr>
    </w:p>
    <w:tbl>
      <w:tblPr>
        <w:tblStyle w:val="TabloKlavuzu"/>
        <w:tblW w:w="0" w:type="auto"/>
        <w:jc w:val="center"/>
        <w:tblLook w:val="04A0" w:firstRow="1" w:lastRow="0" w:firstColumn="1" w:lastColumn="0" w:noHBand="0" w:noVBand="1"/>
      </w:tblPr>
      <w:tblGrid>
        <w:gridCol w:w="2948"/>
        <w:gridCol w:w="6917"/>
      </w:tblGrid>
      <w:tr w:rsidR="00FF0A23" w14:paraId="2D6DD2FE" w14:textId="77777777">
        <w:trPr>
          <w:jc w:val="center"/>
        </w:trPr>
        <w:tc>
          <w:tcPr>
            <w:tcW w:w="2948" w:type="dxa"/>
            <w:shd w:val="clear" w:color="auto" w:fill="D9EAF7"/>
            <w:vAlign w:val="center"/>
          </w:tcPr>
          <w:p w14:paraId="76309742" w14:textId="77777777" w:rsidR="00FF0A23" w:rsidRDefault="00000000">
            <w:pPr>
              <w:jc w:val="center"/>
            </w:pPr>
            <w:r>
              <w:rPr>
                <w:b/>
                <w:sz w:val="19"/>
              </w:rPr>
              <w:t>İŞYERİNİN ÜNVANI</w:t>
            </w:r>
          </w:p>
        </w:tc>
        <w:tc>
          <w:tcPr>
            <w:tcW w:w="6917" w:type="dxa"/>
            <w:vAlign w:val="center"/>
          </w:tcPr>
          <w:p w14:paraId="4127C2ED" w14:textId="2FBDB6D5" w:rsidR="00FF0A23" w:rsidRDefault="00FF0A23"/>
        </w:tc>
      </w:tr>
      <w:tr w:rsidR="00FF0A23" w14:paraId="6B2945E7" w14:textId="77777777">
        <w:trPr>
          <w:jc w:val="center"/>
        </w:trPr>
        <w:tc>
          <w:tcPr>
            <w:tcW w:w="2948" w:type="dxa"/>
            <w:shd w:val="clear" w:color="auto" w:fill="D9EAF7"/>
            <w:vAlign w:val="center"/>
          </w:tcPr>
          <w:p w14:paraId="69442C65" w14:textId="77777777" w:rsidR="00FF0A23" w:rsidRDefault="00000000">
            <w:pPr>
              <w:jc w:val="center"/>
            </w:pPr>
            <w:r>
              <w:rPr>
                <w:b/>
                <w:sz w:val="19"/>
              </w:rPr>
              <w:t>ADRESİ</w:t>
            </w:r>
          </w:p>
        </w:tc>
        <w:tc>
          <w:tcPr>
            <w:tcW w:w="6917" w:type="dxa"/>
            <w:vAlign w:val="center"/>
          </w:tcPr>
          <w:p w14:paraId="7767FB86" w14:textId="1C1BC95F" w:rsidR="00FF0A23" w:rsidRDefault="00FF0A23"/>
        </w:tc>
      </w:tr>
      <w:tr w:rsidR="00FF0A23" w14:paraId="6BE64823" w14:textId="77777777">
        <w:trPr>
          <w:jc w:val="center"/>
        </w:trPr>
        <w:tc>
          <w:tcPr>
            <w:tcW w:w="2948" w:type="dxa"/>
            <w:shd w:val="clear" w:color="auto" w:fill="D9EAF7"/>
            <w:vAlign w:val="center"/>
          </w:tcPr>
          <w:p w14:paraId="296BA36F" w14:textId="77777777" w:rsidR="00FF0A23" w:rsidRDefault="00000000">
            <w:pPr>
              <w:jc w:val="center"/>
            </w:pPr>
            <w:r>
              <w:rPr>
                <w:b/>
                <w:sz w:val="19"/>
              </w:rPr>
              <w:t>SGK SİCİL NO</w:t>
            </w:r>
          </w:p>
        </w:tc>
        <w:tc>
          <w:tcPr>
            <w:tcW w:w="6917" w:type="dxa"/>
            <w:vAlign w:val="center"/>
          </w:tcPr>
          <w:p w14:paraId="21699E2F" w14:textId="7108F9A1" w:rsidR="00FF0A23" w:rsidRDefault="00FF0A23"/>
        </w:tc>
      </w:tr>
      <w:tr w:rsidR="00FF0A23" w14:paraId="190CCA9E" w14:textId="77777777">
        <w:trPr>
          <w:jc w:val="center"/>
        </w:trPr>
        <w:tc>
          <w:tcPr>
            <w:tcW w:w="2948" w:type="dxa"/>
            <w:shd w:val="clear" w:color="auto" w:fill="D9EAF7"/>
            <w:vAlign w:val="center"/>
          </w:tcPr>
          <w:p w14:paraId="7C6A6976" w14:textId="77777777" w:rsidR="00FF0A23" w:rsidRDefault="00000000">
            <w:pPr>
              <w:jc w:val="center"/>
            </w:pPr>
            <w:r>
              <w:rPr>
                <w:b/>
                <w:sz w:val="19"/>
              </w:rPr>
              <w:t>TEHLİKE SINIFI</w:t>
            </w:r>
          </w:p>
        </w:tc>
        <w:tc>
          <w:tcPr>
            <w:tcW w:w="6917" w:type="dxa"/>
            <w:vAlign w:val="center"/>
          </w:tcPr>
          <w:p w14:paraId="195CD2B9" w14:textId="005D9791" w:rsidR="00FF0A23" w:rsidRDefault="00FF0A23"/>
        </w:tc>
      </w:tr>
      <w:tr w:rsidR="00FF0A23" w14:paraId="75ADDAF3" w14:textId="77777777">
        <w:trPr>
          <w:jc w:val="center"/>
        </w:trPr>
        <w:tc>
          <w:tcPr>
            <w:tcW w:w="2948" w:type="dxa"/>
            <w:shd w:val="clear" w:color="auto" w:fill="D9EAF7"/>
            <w:vAlign w:val="center"/>
          </w:tcPr>
          <w:p w14:paraId="1AC5C6D9" w14:textId="77777777" w:rsidR="00FF0A23" w:rsidRDefault="00000000">
            <w:pPr>
              <w:jc w:val="center"/>
            </w:pPr>
            <w:r>
              <w:rPr>
                <w:b/>
                <w:sz w:val="19"/>
              </w:rPr>
              <w:t>ÇALIŞAN SAYISI</w:t>
            </w:r>
          </w:p>
        </w:tc>
        <w:tc>
          <w:tcPr>
            <w:tcW w:w="6917" w:type="dxa"/>
            <w:vAlign w:val="center"/>
          </w:tcPr>
          <w:p w14:paraId="306A3632" w14:textId="218C55BE" w:rsidR="00FF0A23" w:rsidRDefault="00FF0A23"/>
        </w:tc>
      </w:tr>
      <w:tr w:rsidR="00FF0A23" w14:paraId="32FC984B" w14:textId="77777777">
        <w:trPr>
          <w:jc w:val="center"/>
        </w:trPr>
        <w:tc>
          <w:tcPr>
            <w:tcW w:w="2948" w:type="dxa"/>
            <w:shd w:val="clear" w:color="auto" w:fill="D9EAF7"/>
            <w:vAlign w:val="center"/>
          </w:tcPr>
          <w:p w14:paraId="29B5A4B9" w14:textId="77777777" w:rsidR="00FF0A23" w:rsidRDefault="00000000">
            <w:pPr>
              <w:jc w:val="center"/>
            </w:pPr>
            <w:r>
              <w:rPr>
                <w:b/>
                <w:sz w:val="19"/>
              </w:rPr>
              <w:t>HAZIRLAMA TARİHİ</w:t>
            </w:r>
          </w:p>
        </w:tc>
        <w:tc>
          <w:tcPr>
            <w:tcW w:w="6917" w:type="dxa"/>
            <w:vAlign w:val="center"/>
          </w:tcPr>
          <w:p w14:paraId="387D1E35" w14:textId="1FC2191E" w:rsidR="00FF0A23" w:rsidRDefault="00FF0A23"/>
        </w:tc>
      </w:tr>
      <w:tr w:rsidR="00FF0A23" w14:paraId="1293BDF5" w14:textId="77777777">
        <w:trPr>
          <w:jc w:val="center"/>
        </w:trPr>
        <w:tc>
          <w:tcPr>
            <w:tcW w:w="2948" w:type="dxa"/>
            <w:shd w:val="clear" w:color="auto" w:fill="D9EAF7"/>
            <w:vAlign w:val="center"/>
          </w:tcPr>
          <w:p w14:paraId="1F6B4233" w14:textId="77777777" w:rsidR="00FF0A23" w:rsidRDefault="00000000">
            <w:pPr>
              <w:jc w:val="center"/>
            </w:pPr>
            <w:r>
              <w:rPr>
                <w:b/>
                <w:sz w:val="19"/>
              </w:rPr>
              <w:t>YENİLENME VE GEÇERLİLİK TARİHİ</w:t>
            </w:r>
          </w:p>
        </w:tc>
        <w:tc>
          <w:tcPr>
            <w:tcW w:w="6917" w:type="dxa"/>
            <w:vAlign w:val="center"/>
          </w:tcPr>
          <w:p w14:paraId="70D766E8" w14:textId="744A5382" w:rsidR="00FF0A23" w:rsidRDefault="00FF0A23"/>
        </w:tc>
      </w:tr>
    </w:tbl>
    <w:p w14:paraId="48EB143B" w14:textId="77777777" w:rsidR="00FF0A23" w:rsidRDefault="00FF0A23">
      <w:pPr>
        <w:spacing w:after="160"/>
      </w:pPr>
    </w:p>
    <w:tbl>
      <w:tblPr>
        <w:tblStyle w:val="TabloKlavuzu"/>
        <w:tblW w:w="0" w:type="auto"/>
        <w:jc w:val="center"/>
        <w:tblLook w:val="04A0" w:firstRow="1" w:lastRow="0" w:firstColumn="1" w:lastColumn="0" w:noHBand="0" w:noVBand="1"/>
      </w:tblPr>
      <w:tblGrid>
        <w:gridCol w:w="5131"/>
        <w:gridCol w:w="5131"/>
      </w:tblGrid>
      <w:tr w:rsidR="00FF0A23" w14:paraId="5D58D71B" w14:textId="77777777">
        <w:trPr>
          <w:jc w:val="center"/>
        </w:trPr>
        <w:tc>
          <w:tcPr>
            <w:tcW w:w="5131" w:type="dxa"/>
            <w:shd w:val="clear" w:color="auto" w:fill="7030A0"/>
            <w:vAlign w:val="center"/>
          </w:tcPr>
          <w:p w14:paraId="7D73E60F" w14:textId="77777777" w:rsidR="00FF0A23" w:rsidRDefault="00000000">
            <w:pPr>
              <w:jc w:val="center"/>
            </w:pPr>
            <w:r>
              <w:rPr>
                <w:b/>
                <w:sz w:val="19"/>
              </w:rPr>
              <w:t>ADI SOYADI</w:t>
            </w:r>
          </w:p>
        </w:tc>
        <w:tc>
          <w:tcPr>
            <w:tcW w:w="5131" w:type="dxa"/>
            <w:shd w:val="clear" w:color="auto" w:fill="7030A0"/>
            <w:vAlign w:val="center"/>
          </w:tcPr>
          <w:p w14:paraId="624DCA5A" w14:textId="77777777" w:rsidR="00FF0A23" w:rsidRDefault="00000000">
            <w:pPr>
              <w:jc w:val="center"/>
            </w:pPr>
            <w:r>
              <w:rPr>
                <w:b/>
                <w:sz w:val="19"/>
              </w:rPr>
              <w:t>ÜNVANI / GÖREVİ</w:t>
            </w:r>
          </w:p>
        </w:tc>
      </w:tr>
      <w:tr w:rsidR="00FF0A23" w14:paraId="3F9EB101" w14:textId="77777777">
        <w:trPr>
          <w:jc w:val="center"/>
        </w:trPr>
        <w:tc>
          <w:tcPr>
            <w:tcW w:w="4819" w:type="dxa"/>
            <w:vAlign w:val="center"/>
          </w:tcPr>
          <w:p w14:paraId="3440FCAD" w14:textId="6272AA98" w:rsidR="00FF0A23" w:rsidRDefault="00FF0A23"/>
        </w:tc>
        <w:tc>
          <w:tcPr>
            <w:tcW w:w="4819" w:type="dxa"/>
            <w:vAlign w:val="center"/>
          </w:tcPr>
          <w:p w14:paraId="3C2A58D5" w14:textId="77777777" w:rsidR="00FF0A23" w:rsidRDefault="00000000">
            <w:r>
              <w:rPr>
                <w:sz w:val="19"/>
              </w:rPr>
              <w:t>İşveren / İşveren Vekili</w:t>
            </w:r>
          </w:p>
        </w:tc>
      </w:tr>
      <w:tr w:rsidR="00FF0A23" w14:paraId="13AB9CA5" w14:textId="77777777">
        <w:trPr>
          <w:jc w:val="center"/>
        </w:trPr>
        <w:tc>
          <w:tcPr>
            <w:tcW w:w="4819" w:type="dxa"/>
            <w:vAlign w:val="center"/>
          </w:tcPr>
          <w:p w14:paraId="45F95418" w14:textId="64077989" w:rsidR="00FF0A23" w:rsidRDefault="00FF0A23"/>
        </w:tc>
        <w:tc>
          <w:tcPr>
            <w:tcW w:w="4819" w:type="dxa"/>
            <w:vAlign w:val="center"/>
          </w:tcPr>
          <w:p w14:paraId="091C09AB" w14:textId="77777777" w:rsidR="00FF0A23" w:rsidRDefault="00000000">
            <w:r>
              <w:rPr>
                <w:sz w:val="19"/>
              </w:rPr>
              <w:t>İş Güvenliği Uzmanı</w:t>
            </w:r>
          </w:p>
        </w:tc>
      </w:tr>
      <w:tr w:rsidR="00FF0A23" w14:paraId="6BF2A989" w14:textId="77777777">
        <w:trPr>
          <w:jc w:val="center"/>
        </w:trPr>
        <w:tc>
          <w:tcPr>
            <w:tcW w:w="4819" w:type="dxa"/>
            <w:vAlign w:val="center"/>
          </w:tcPr>
          <w:p w14:paraId="39A53045" w14:textId="0DCE6154" w:rsidR="00FF0A23" w:rsidRDefault="00FF0A23"/>
        </w:tc>
        <w:tc>
          <w:tcPr>
            <w:tcW w:w="4819" w:type="dxa"/>
            <w:vAlign w:val="center"/>
          </w:tcPr>
          <w:p w14:paraId="1139A81A" w14:textId="77777777" w:rsidR="00FF0A23" w:rsidRDefault="00000000">
            <w:r>
              <w:rPr>
                <w:sz w:val="19"/>
              </w:rPr>
              <w:t>İşyeri Hekimi</w:t>
            </w:r>
          </w:p>
        </w:tc>
      </w:tr>
      <w:tr w:rsidR="00FF0A23" w14:paraId="2D71A766" w14:textId="77777777">
        <w:trPr>
          <w:jc w:val="center"/>
        </w:trPr>
        <w:tc>
          <w:tcPr>
            <w:tcW w:w="4819" w:type="dxa"/>
            <w:vAlign w:val="center"/>
          </w:tcPr>
          <w:p w14:paraId="575EE088" w14:textId="41787DDA" w:rsidR="00FF0A23" w:rsidRDefault="00FF0A23"/>
        </w:tc>
        <w:tc>
          <w:tcPr>
            <w:tcW w:w="4819" w:type="dxa"/>
            <w:vAlign w:val="center"/>
          </w:tcPr>
          <w:p w14:paraId="6DD8B3AB" w14:textId="77777777" w:rsidR="00FF0A23" w:rsidRDefault="00000000">
            <w:r>
              <w:rPr>
                <w:sz w:val="19"/>
              </w:rPr>
              <w:t>Söndürme Elemanı</w:t>
            </w:r>
          </w:p>
        </w:tc>
      </w:tr>
      <w:tr w:rsidR="00FF0A23" w14:paraId="54D3A893" w14:textId="77777777">
        <w:trPr>
          <w:jc w:val="center"/>
        </w:trPr>
        <w:tc>
          <w:tcPr>
            <w:tcW w:w="4819" w:type="dxa"/>
            <w:vAlign w:val="center"/>
          </w:tcPr>
          <w:p w14:paraId="7C2FCCB1" w14:textId="4680DFB9" w:rsidR="00FF0A23" w:rsidRDefault="00FF0A23"/>
        </w:tc>
        <w:tc>
          <w:tcPr>
            <w:tcW w:w="4819" w:type="dxa"/>
            <w:vAlign w:val="center"/>
          </w:tcPr>
          <w:p w14:paraId="50CC9DEF" w14:textId="77777777" w:rsidR="00FF0A23" w:rsidRDefault="00000000">
            <w:r>
              <w:rPr>
                <w:sz w:val="19"/>
              </w:rPr>
              <w:t>Kurtarma Elemanı</w:t>
            </w:r>
          </w:p>
        </w:tc>
      </w:tr>
      <w:tr w:rsidR="00FF0A23" w14:paraId="07AC2FEA" w14:textId="77777777">
        <w:trPr>
          <w:jc w:val="center"/>
        </w:trPr>
        <w:tc>
          <w:tcPr>
            <w:tcW w:w="4819" w:type="dxa"/>
            <w:vAlign w:val="center"/>
          </w:tcPr>
          <w:p w14:paraId="56F6E592" w14:textId="591399A4" w:rsidR="00FF0A23" w:rsidRDefault="00FF0A23"/>
        </w:tc>
        <w:tc>
          <w:tcPr>
            <w:tcW w:w="4819" w:type="dxa"/>
            <w:vAlign w:val="center"/>
          </w:tcPr>
          <w:p w14:paraId="58D1E788" w14:textId="77777777" w:rsidR="00FF0A23" w:rsidRDefault="00000000">
            <w:r>
              <w:rPr>
                <w:sz w:val="19"/>
              </w:rPr>
              <w:t>Koruma Elemanı</w:t>
            </w:r>
          </w:p>
        </w:tc>
      </w:tr>
      <w:tr w:rsidR="00FF0A23" w14:paraId="1DCC9D24" w14:textId="77777777">
        <w:trPr>
          <w:jc w:val="center"/>
        </w:trPr>
        <w:tc>
          <w:tcPr>
            <w:tcW w:w="4819" w:type="dxa"/>
            <w:vAlign w:val="center"/>
          </w:tcPr>
          <w:p w14:paraId="73B6DFDF" w14:textId="5FFA15D2" w:rsidR="00FF0A23" w:rsidRDefault="00FF0A23"/>
        </w:tc>
        <w:tc>
          <w:tcPr>
            <w:tcW w:w="4819" w:type="dxa"/>
            <w:vAlign w:val="center"/>
          </w:tcPr>
          <w:p w14:paraId="49B7733C" w14:textId="77777777" w:rsidR="00FF0A23" w:rsidRDefault="00000000">
            <w:r>
              <w:rPr>
                <w:sz w:val="19"/>
              </w:rPr>
              <w:t>İlkyardım Elemanı</w:t>
            </w:r>
          </w:p>
        </w:tc>
      </w:tr>
    </w:tbl>
    <w:p w14:paraId="4DB52779" w14:textId="77777777" w:rsidR="00FF0A23" w:rsidRDefault="00000000">
      <w:r>
        <w:br w:type="page"/>
      </w:r>
    </w:p>
    <w:p w14:paraId="39B82C0B" w14:textId="77777777" w:rsidR="00FF0A23" w:rsidRDefault="00000000">
      <w:pPr>
        <w:pStyle w:val="Balk1"/>
      </w:pPr>
      <w:r>
        <w:lastRenderedPageBreak/>
        <w:t>İŞYERİ VE GÖREVLİ BİLGİLERİ</w:t>
      </w:r>
    </w:p>
    <w:tbl>
      <w:tblPr>
        <w:tblStyle w:val="TabloKlavuzu"/>
        <w:tblW w:w="0" w:type="auto"/>
        <w:jc w:val="center"/>
        <w:tblLook w:val="04A0" w:firstRow="1" w:lastRow="0" w:firstColumn="1" w:lastColumn="0" w:noHBand="0" w:noVBand="1"/>
      </w:tblPr>
      <w:tblGrid>
        <w:gridCol w:w="1993"/>
        <w:gridCol w:w="2757"/>
        <w:gridCol w:w="1602"/>
        <w:gridCol w:w="1448"/>
        <w:gridCol w:w="750"/>
        <w:gridCol w:w="1928"/>
      </w:tblGrid>
      <w:tr w:rsidR="00FF0A23" w14:paraId="024D98D6" w14:textId="77777777">
        <w:trPr>
          <w:jc w:val="center"/>
        </w:trPr>
        <w:tc>
          <w:tcPr>
            <w:tcW w:w="2268" w:type="dxa"/>
            <w:shd w:val="clear" w:color="auto" w:fill="FFFF00"/>
            <w:vAlign w:val="center"/>
          </w:tcPr>
          <w:p w14:paraId="697E68BA" w14:textId="77777777" w:rsidR="00FF0A23" w:rsidRDefault="00000000">
            <w:pPr>
              <w:jc w:val="center"/>
            </w:pPr>
            <w:r>
              <w:rPr>
                <w:b/>
                <w:sz w:val="15"/>
              </w:rPr>
              <w:t>Firma Ünvanı</w:t>
            </w:r>
          </w:p>
        </w:tc>
        <w:tc>
          <w:tcPr>
            <w:tcW w:w="3515" w:type="dxa"/>
            <w:vAlign w:val="center"/>
          </w:tcPr>
          <w:p w14:paraId="31849365" w14:textId="1824130D" w:rsidR="00FF0A23" w:rsidRDefault="00FF0A23"/>
        </w:tc>
        <w:tc>
          <w:tcPr>
            <w:tcW w:w="1814" w:type="dxa"/>
            <w:shd w:val="clear" w:color="auto" w:fill="FFFF00"/>
            <w:vAlign w:val="center"/>
          </w:tcPr>
          <w:p w14:paraId="46174BC7" w14:textId="77777777" w:rsidR="00FF0A23" w:rsidRDefault="00FF0A23">
            <w:pPr>
              <w:jc w:val="center"/>
            </w:pPr>
          </w:p>
        </w:tc>
        <w:tc>
          <w:tcPr>
            <w:tcW w:w="1814" w:type="dxa"/>
            <w:vAlign w:val="center"/>
          </w:tcPr>
          <w:p w14:paraId="06C2F314" w14:textId="77777777" w:rsidR="00FF0A23" w:rsidRDefault="00FF0A23"/>
        </w:tc>
        <w:tc>
          <w:tcPr>
            <w:tcW w:w="850" w:type="dxa"/>
            <w:shd w:val="clear" w:color="auto" w:fill="FFFF00"/>
            <w:vAlign w:val="center"/>
          </w:tcPr>
          <w:p w14:paraId="7FF3FB50" w14:textId="77777777" w:rsidR="00FF0A23" w:rsidRDefault="00FF0A23">
            <w:pPr>
              <w:jc w:val="center"/>
            </w:pPr>
          </w:p>
        </w:tc>
        <w:tc>
          <w:tcPr>
            <w:tcW w:w="2438" w:type="dxa"/>
            <w:vAlign w:val="center"/>
          </w:tcPr>
          <w:p w14:paraId="4DFD1CFB" w14:textId="77777777" w:rsidR="00FF0A23" w:rsidRDefault="00FF0A23"/>
        </w:tc>
      </w:tr>
      <w:tr w:rsidR="00FF0A23" w14:paraId="67B8A36B" w14:textId="77777777">
        <w:trPr>
          <w:jc w:val="center"/>
        </w:trPr>
        <w:tc>
          <w:tcPr>
            <w:tcW w:w="2268" w:type="dxa"/>
            <w:shd w:val="clear" w:color="auto" w:fill="92D050"/>
            <w:vAlign w:val="center"/>
          </w:tcPr>
          <w:p w14:paraId="75ED0070" w14:textId="77777777" w:rsidR="00FF0A23" w:rsidRDefault="00000000">
            <w:pPr>
              <w:jc w:val="center"/>
            </w:pPr>
            <w:r>
              <w:rPr>
                <w:b/>
                <w:sz w:val="15"/>
              </w:rPr>
              <w:t>Adres</w:t>
            </w:r>
          </w:p>
        </w:tc>
        <w:tc>
          <w:tcPr>
            <w:tcW w:w="3515" w:type="dxa"/>
            <w:vAlign w:val="center"/>
          </w:tcPr>
          <w:p w14:paraId="2036B976" w14:textId="3AFB9391" w:rsidR="00FF0A23" w:rsidRDefault="00FF0A23"/>
        </w:tc>
        <w:tc>
          <w:tcPr>
            <w:tcW w:w="1814" w:type="dxa"/>
            <w:shd w:val="clear" w:color="auto" w:fill="92D050"/>
            <w:vAlign w:val="center"/>
          </w:tcPr>
          <w:p w14:paraId="6E759624" w14:textId="77777777" w:rsidR="00FF0A23" w:rsidRDefault="00FF0A23">
            <w:pPr>
              <w:jc w:val="center"/>
            </w:pPr>
          </w:p>
        </w:tc>
        <w:tc>
          <w:tcPr>
            <w:tcW w:w="1814" w:type="dxa"/>
            <w:vAlign w:val="center"/>
          </w:tcPr>
          <w:p w14:paraId="300DDEB6" w14:textId="77777777" w:rsidR="00FF0A23" w:rsidRDefault="00FF0A23"/>
        </w:tc>
        <w:tc>
          <w:tcPr>
            <w:tcW w:w="850" w:type="dxa"/>
            <w:shd w:val="clear" w:color="auto" w:fill="92D050"/>
            <w:vAlign w:val="center"/>
          </w:tcPr>
          <w:p w14:paraId="1F25BADF" w14:textId="77777777" w:rsidR="00FF0A23" w:rsidRDefault="00FF0A23">
            <w:pPr>
              <w:jc w:val="center"/>
            </w:pPr>
          </w:p>
        </w:tc>
        <w:tc>
          <w:tcPr>
            <w:tcW w:w="2438" w:type="dxa"/>
            <w:vAlign w:val="center"/>
          </w:tcPr>
          <w:p w14:paraId="057EACD2" w14:textId="77777777" w:rsidR="00FF0A23" w:rsidRDefault="00FF0A23"/>
        </w:tc>
      </w:tr>
      <w:tr w:rsidR="00FF0A23" w14:paraId="1C4E3EF2" w14:textId="77777777">
        <w:trPr>
          <w:jc w:val="center"/>
        </w:trPr>
        <w:tc>
          <w:tcPr>
            <w:tcW w:w="2268" w:type="dxa"/>
            <w:shd w:val="clear" w:color="auto" w:fill="00B0F0"/>
            <w:vAlign w:val="center"/>
          </w:tcPr>
          <w:p w14:paraId="31622361" w14:textId="77777777" w:rsidR="00FF0A23" w:rsidRDefault="00000000">
            <w:pPr>
              <w:jc w:val="center"/>
            </w:pPr>
            <w:r>
              <w:rPr>
                <w:b/>
                <w:sz w:val="15"/>
              </w:rPr>
              <w:t>SGK SİCİL</w:t>
            </w:r>
          </w:p>
        </w:tc>
        <w:tc>
          <w:tcPr>
            <w:tcW w:w="3515" w:type="dxa"/>
            <w:vAlign w:val="center"/>
          </w:tcPr>
          <w:p w14:paraId="1CF3FC1C" w14:textId="60590434" w:rsidR="00FF0A23" w:rsidRDefault="00FF0A23"/>
        </w:tc>
        <w:tc>
          <w:tcPr>
            <w:tcW w:w="1814" w:type="dxa"/>
            <w:shd w:val="clear" w:color="auto" w:fill="00B0F0"/>
            <w:vAlign w:val="center"/>
          </w:tcPr>
          <w:p w14:paraId="571B76AB" w14:textId="77777777" w:rsidR="00FF0A23" w:rsidRDefault="00000000">
            <w:pPr>
              <w:jc w:val="center"/>
            </w:pPr>
            <w:r>
              <w:rPr>
                <w:b/>
                <w:sz w:val="15"/>
              </w:rPr>
              <w:t>İŞKOLU</w:t>
            </w:r>
          </w:p>
        </w:tc>
        <w:tc>
          <w:tcPr>
            <w:tcW w:w="1814" w:type="dxa"/>
            <w:vAlign w:val="center"/>
          </w:tcPr>
          <w:p w14:paraId="53A45650" w14:textId="77777777" w:rsidR="00FF0A23" w:rsidRDefault="00FF0A23"/>
        </w:tc>
        <w:tc>
          <w:tcPr>
            <w:tcW w:w="850" w:type="dxa"/>
            <w:shd w:val="clear" w:color="auto" w:fill="00B0F0"/>
            <w:vAlign w:val="center"/>
          </w:tcPr>
          <w:p w14:paraId="62900CE2" w14:textId="77777777" w:rsidR="00FF0A23" w:rsidRDefault="00FF0A23">
            <w:pPr>
              <w:jc w:val="center"/>
            </w:pPr>
          </w:p>
        </w:tc>
        <w:tc>
          <w:tcPr>
            <w:tcW w:w="2438" w:type="dxa"/>
            <w:vAlign w:val="center"/>
          </w:tcPr>
          <w:p w14:paraId="4B4B216D" w14:textId="77777777" w:rsidR="00FF0A23" w:rsidRDefault="00FF0A23"/>
        </w:tc>
      </w:tr>
      <w:tr w:rsidR="00FF0A23" w14:paraId="323DBAC8" w14:textId="77777777">
        <w:trPr>
          <w:jc w:val="center"/>
        </w:trPr>
        <w:tc>
          <w:tcPr>
            <w:tcW w:w="2268" w:type="dxa"/>
            <w:shd w:val="clear" w:color="auto" w:fill="7030A0"/>
            <w:vAlign w:val="center"/>
          </w:tcPr>
          <w:p w14:paraId="00D1966C" w14:textId="77777777" w:rsidR="00FF0A23" w:rsidRDefault="00000000">
            <w:pPr>
              <w:jc w:val="center"/>
            </w:pPr>
            <w:r>
              <w:rPr>
                <w:b/>
                <w:sz w:val="15"/>
              </w:rPr>
              <w:t>Ay</w:t>
            </w:r>
          </w:p>
        </w:tc>
        <w:tc>
          <w:tcPr>
            <w:tcW w:w="3515" w:type="dxa"/>
            <w:vAlign w:val="center"/>
          </w:tcPr>
          <w:p w14:paraId="03844BCF" w14:textId="5203399F" w:rsidR="00FF0A23" w:rsidRDefault="00FF0A23"/>
        </w:tc>
        <w:tc>
          <w:tcPr>
            <w:tcW w:w="1814" w:type="dxa"/>
            <w:shd w:val="clear" w:color="auto" w:fill="7030A0"/>
            <w:vAlign w:val="center"/>
          </w:tcPr>
          <w:p w14:paraId="055CFBE0" w14:textId="77777777" w:rsidR="00FF0A23" w:rsidRDefault="00FF0A23">
            <w:pPr>
              <w:jc w:val="center"/>
            </w:pPr>
          </w:p>
        </w:tc>
        <w:tc>
          <w:tcPr>
            <w:tcW w:w="1814" w:type="dxa"/>
            <w:vAlign w:val="center"/>
          </w:tcPr>
          <w:p w14:paraId="5B377DC6" w14:textId="77777777" w:rsidR="00FF0A23" w:rsidRDefault="00FF0A23"/>
        </w:tc>
        <w:tc>
          <w:tcPr>
            <w:tcW w:w="850" w:type="dxa"/>
            <w:shd w:val="clear" w:color="auto" w:fill="7030A0"/>
            <w:vAlign w:val="center"/>
          </w:tcPr>
          <w:p w14:paraId="7AE0F4BC" w14:textId="77777777" w:rsidR="00FF0A23" w:rsidRDefault="00FF0A23">
            <w:pPr>
              <w:jc w:val="center"/>
            </w:pPr>
          </w:p>
        </w:tc>
        <w:tc>
          <w:tcPr>
            <w:tcW w:w="2438" w:type="dxa"/>
            <w:vAlign w:val="center"/>
          </w:tcPr>
          <w:p w14:paraId="2319DCF0" w14:textId="77777777" w:rsidR="00FF0A23" w:rsidRDefault="00FF0A23"/>
        </w:tc>
      </w:tr>
      <w:tr w:rsidR="00FF0A23" w14:paraId="5CFF9FE6" w14:textId="77777777">
        <w:trPr>
          <w:jc w:val="center"/>
        </w:trPr>
        <w:tc>
          <w:tcPr>
            <w:tcW w:w="2268" w:type="dxa"/>
            <w:shd w:val="clear" w:color="auto" w:fill="FF0000"/>
            <w:vAlign w:val="center"/>
          </w:tcPr>
          <w:p w14:paraId="05334B19" w14:textId="77777777" w:rsidR="00FF0A23" w:rsidRDefault="00000000">
            <w:pPr>
              <w:jc w:val="center"/>
            </w:pPr>
            <w:r>
              <w:rPr>
                <w:b/>
                <w:sz w:val="15"/>
              </w:rPr>
              <w:t>Yıl</w:t>
            </w:r>
          </w:p>
        </w:tc>
        <w:tc>
          <w:tcPr>
            <w:tcW w:w="3515" w:type="dxa"/>
            <w:vAlign w:val="center"/>
          </w:tcPr>
          <w:p w14:paraId="1BD4B9A7" w14:textId="60C676D4" w:rsidR="00FF0A23" w:rsidRDefault="00FF0A23"/>
        </w:tc>
        <w:tc>
          <w:tcPr>
            <w:tcW w:w="1814" w:type="dxa"/>
            <w:shd w:val="clear" w:color="auto" w:fill="FF0000"/>
            <w:vAlign w:val="center"/>
          </w:tcPr>
          <w:p w14:paraId="4AE2FEA7" w14:textId="77777777" w:rsidR="00FF0A23" w:rsidRDefault="00000000">
            <w:pPr>
              <w:jc w:val="center"/>
            </w:pPr>
            <w:r>
              <w:rPr>
                <w:b/>
                <w:sz w:val="15"/>
              </w:rPr>
              <w:t>Tehlike Sınıfı</w:t>
            </w:r>
          </w:p>
        </w:tc>
        <w:tc>
          <w:tcPr>
            <w:tcW w:w="1814" w:type="dxa"/>
            <w:vAlign w:val="center"/>
          </w:tcPr>
          <w:p w14:paraId="01503559" w14:textId="113472FE" w:rsidR="00FF0A23" w:rsidRDefault="00FF0A23"/>
        </w:tc>
        <w:tc>
          <w:tcPr>
            <w:tcW w:w="850" w:type="dxa"/>
            <w:shd w:val="clear" w:color="auto" w:fill="FF0000"/>
            <w:vAlign w:val="center"/>
          </w:tcPr>
          <w:p w14:paraId="7D1B414A" w14:textId="77777777" w:rsidR="00FF0A23" w:rsidRDefault="00FF0A23">
            <w:pPr>
              <w:jc w:val="center"/>
            </w:pPr>
          </w:p>
        </w:tc>
        <w:tc>
          <w:tcPr>
            <w:tcW w:w="2438" w:type="dxa"/>
            <w:vAlign w:val="center"/>
          </w:tcPr>
          <w:p w14:paraId="19A4A94D" w14:textId="77777777" w:rsidR="00FF0A23" w:rsidRDefault="00FF0A23"/>
        </w:tc>
      </w:tr>
      <w:tr w:rsidR="00FF0A23" w14:paraId="0A750675" w14:textId="77777777">
        <w:trPr>
          <w:jc w:val="center"/>
        </w:trPr>
        <w:tc>
          <w:tcPr>
            <w:tcW w:w="2268" w:type="dxa"/>
            <w:shd w:val="clear" w:color="auto" w:fill="FFC000"/>
            <w:vAlign w:val="center"/>
          </w:tcPr>
          <w:p w14:paraId="55A62BD8" w14:textId="77777777" w:rsidR="00FF0A23" w:rsidRDefault="00000000">
            <w:pPr>
              <w:jc w:val="center"/>
            </w:pPr>
            <w:r>
              <w:rPr>
                <w:b/>
                <w:sz w:val="15"/>
              </w:rPr>
              <w:t>Tarih</w:t>
            </w:r>
          </w:p>
        </w:tc>
        <w:tc>
          <w:tcPr>
            <w:tcW w:w="3515" w:type="dxa"/>
            <w:vAlign w:val="center"/>
          </w:tcPr>
          <w:p w14:paraId="62ECEFE2" w14:textId="38C99CB3" w:rsidR="00FF0A23" w:rsidRDefault="00FF0A23"/>
        </w:tc>
        <w:tc>
          <w:tcPr>
            <w:tcW w:w="1814" w:type="dxa"/>
            <w:shd w:val="clear" w:color="auto" w:fill="FFC000"/>
            <w:vAlign w:val="center"/>
          </w:tcPr>
          <w:p w14:paraId="36BB98F4" w14:textId="77777777" w:rsidR="00FF0A23" w:rsidRDefault="00000000">
            <w:pPr>
              <w:jc w:val="center"/>
            </w:pPr>
            <w:r>
              <w:rPr>
                <w:b/>
                <w:sz w:val="15"/>
              </w:rPr>
              <w:t>Geçerlilik Tarihi</w:t>
            </w:r>
          </w:p>
        </w:tc>
        <w:tc>
          <w:tcPr>
            <w:tcW w:w="1814" w:type="dxa"/>
            <w:vAlign w:val="center"/>
          </w:tcPr>
          <w:p w14:paraId="55E7990A" w14:textId="242C4248" w:rsidR="00FF0A23" w:rsidRDefault="00FF0A23"/>
        </w:tc>
        <w:tc>
          <w:tcPr>
            <w:tcW w:w="850" w:type="dxa"/>
            <w:shd w:val="clear" w:color="auto" w:fill="FFC000"/>
            <w:vAlign w:val="center"/>
          </w:tcPr>
          <w:p w14:paraId="30E6EAA7" w14:textId="77777777" w:rsidR="00FF0A23" w:rsidRDefault="00FF0A23">
            <w:pPr>
              <w:jc w:val="center"/>
            </w:pPr>
          </w:p>
        </w:tc>
        <w:tc>
          <w:tcPr>
            <w:tcW w:w="2438" w:type="dxa"/>
            <w:vAlign w:val="center"/>
          </w:tcPr>
          <w:p w14:paraId="25C4D03A" w14:textId="77777777" w:rsidR="00FF0A23" w:rsidRDefault="00FF0A23"/>
        </w:tc>
      </w:tr>
      <w:tr w:rsidR="00FF0A23" w14:paraId="12A1E184" w14:textId="77777777">
        <w:trPr>
          <w:jc w:val="center"/>
        </w:trPr>
        <w:tc>
          <w:tcPr>
            <w:tcW w:w="2268" w:type="dxa"/>
            <w:shd w:val="clear" w:color="auto" w:fill="FFFF00"/>
            <w:vAlign w:val="center"/>
          </w:tcPr>
          <w:p w14:paraId="4685719F" w14:textId="77777777" w:rsidR="00FF0A23" w:rsidRDefault="00000000">
            <w:pPr>
              <w:jc w:val="center"/>
            </w:pPr>
            <w:r>
              <w:rPr>
                <w:b/>
                <w:sz w:val="15"/>
              </w:rPr>
              <w:t>İşveren / İ. Vekili</w:t>
            </w:r>
          </w:p>
        </w:tc>
        <w:tc>
          <w:tcPr>
            <w:tcW w:w="3515" w:type="dxa"/>
            <w:vAlign w:val="center"/>
          </w:tcPr>
          <w:p w14:paraId="0864C6AB" w14:textId="298D5845" w:rsidR="00FF0A23" w:rsidRDefault="00FF0A23"/>
        </w:tc>
        <w:tc>
          <w:tcPr>
            <w:tcW w:w="1814" w:type="dxa"/>
            <w:shd w:val="clear" w:color="auto" w:fill="FFFF00"/>
            <w:vAlign w:val="center"/>
          </w:tcPr>
          <w:p w14:paraId="1D2642CC" w14:textId="77777777" w:rsidR="00FF0A23" w:rsidRDefault="00000000">
            <w:pPr>
              <w:jc w:val="center"/>
            </w:pPr>
            <w:r>
              <w:rPr>
                <w:b/>
                <w:sz w:val="15"/>
              </w:rPr>
              <w:t>Telefon</w:t>
            </w:r>
          </w:p>
        </w:tc>
        <w:tc>
          <w:tcPr>
            <w:tcW w:w="1814" w:type="dxa"/>
            <w:vAlign w:val="center"/>
          </w:tcPr>
          <w:p w14:paraId="5FDD5A2F" w14:textId="50F78CFC" w:rsidR="00FF0A23" w:rsidRDefault="00FF0A23"/>
        </w:tc>
        <w:tc>
          <w:tcPr>
            <w:tcW w:w="850" w:type="dxa"/>
            <w:shd w:val="clear" w:color="auto" w:fill="FFFF00"/>
            <w:vAlign w:val="center"/>
          </w:tcPr>
          <w:p w14:paraId="49D9A141" w14:textId="77777777" w:rsidR="00FF0A23" w:rsidRDefault="00000000">
            <w:pPr>
              <w:jc w:val="center"/>
            </w:pPr>
            <w:r>
              <w:rPr>
                <w:b/>
                <w:sz w:val="15"/>
              </w:rPr>
              <w:t>TC</w:t>
            </w:r>
          </w:p>
        </w:tc>
        <w:tc>
          <w:tcPr>
            <w:tcW w:w="2438" w:type="dxa"/>
            <w:vAlign w:val="center"/>
          </w:tcPr>
          <w:p w14:paraId="3D0C0ED5" w14:textId="21CEEC1F" w:rsidR="00FF0A23" w:rsidRDefault="00FF0A23"/>
        </w:tc>
      </w:tr>
      <w:tr w:rsidR="00FF0A23" w14:paraId="09022E9E" w14:textId="77777777">
        <w:trPr>
          <w:jc w:val="center"/>
        </w:trPr>
        <w:tc>
          <w:tcPr>
            <w:tcW w:w="2268" w:type="dxa"/>
            <w:shd w:val="clear" w:color="auto" w:fill="92D050"/>
            <w:vAlign w:val="center"/>
          </w:tcPr>
          <w:p w14:paraId="67553A26" w14:textId="77777777" w:rsidR="00FF0A23" w:rsidRDefault="00000000">
            <w:pPr>
              <w:jc w:val="center"/>
            </w:pPr>
            <w:r>
              <w:rPr>
                <w:b/>
                <w:sz w:val="15"/>
              </w:rPr>
              <w:t>İş Güvenliği Uzmanı</w:t>
            </w:r>
          </w:p>
        </w:tc>
        <w:tc>
          <w:tcPr>
            <w:tcW w:w="3515" w:type="dxa"/>
            <w:vAlign w:val="center"/>
          </w:tcPr>
          <w:p w14:paraId="4BA4C2A8" w14:textId="2E800F5B" w:rsidR="00FF0A23" w:rsidRDefault="00FF0A23"/>
        </w:tc>
        <w:tc>
          <w:tcPr>
            <w:tcW w:w="1814" w:type="dxa"/>
            <w:shd w:val="clear" w:color="auto" w:fill="92D050"/>
            <w:vAlign w:val="center"/>
          </w:tcPr>
          <w:p w14:paraId="0ACC94BB" w14:textId="77777777" w:rsidR="00FF0A23" w:rsidRDefault="00000000">
            <w:pPr>
              <w:jc w:val="center"/>
            </w:pPr>
            <w:r>
              <w:rPr>
                <w:b/>
                <w:sz w:val="15"/>
              </w:rPr>
              <w:t>Sertifika No</w:t>
            </w:r>
          </w:p>
        </w:tc>
        <w:tc>
          <w:tcPr>
            <w:tcW w:w="1814" w:type="dxa"/>
            <w:vAlign w:val="center"/>
          </w:tcPr>
          <w:p w14:paraId="65727A69" w14:textId="43E88EAA" w:rsidR="00FF0A23" w:rsidRDefault="00FF0A23"/>
        </w:tc>
        <w:tc>
          <w:tcPr>
            <w:tcW w:w="850" w:type="dxa"/>
            <w:shd w:val="clear" w:color="auto" w:fill="92D050"/>
            <w:vAlign w:val="center"/>
          </w:tcPr>
          <w:p w14:paraId="73CEFBFD" w14:textId="77777777" w:rsidR="00FF0A23" w:rsidRDefault="00000000">
            <w:pPr>
              <w:jc w:val="center"/>
            </w:pPr>
            <w:r>
              <w:rPr>
                <w:b/>
                <w:sz w:val="15"/>
              </w:rPr>
              <w:t>TC</w:t>
            </w:r>
          </w:p>
        </w:tc>
        <w:tc>
          <w:tcPr>
            <w:tcW w:w="2438" w:type="dxa"/>
            <w:vAlign w:val="center"/>
          </w:tcPr>
          <w:p w14:paraId="66A5FDB0" w14:textId="1A452A52" w:rsidR="00FF0A23" w:rsidRDefault="00FF0A23"/>
        </w:tc>
      </w:tr>
      <w:tr w:rsidR="00FF0A23" w14:paraId="56052A94" w14:textId="77777777">
        <w:trPr>
          <w:jc w:val="center"/>
        </w:trPr>
        <w:tc>
          <w:tcPr>
            <w:tcW w:w="2268" w:type="dxa"/>
            <w:shd w:val="clear" w:color="auto" w:fill="00B050"/>
            <w:vAlign w:val="center"/>
          </w:tcPr>
          <w:p w14:paraId="33C32988" w14:textId="77777777" w:rsidR="00FF0A23" w:rsidRDefault="00000000">
            <w:pPr>
              <w:jc w:val="center"/>
            </w:pPr>
            <w:r>
              <w:rPr>
                <w:b/>
                <w:sz w:val="15"/>
              </w:rPr>
              <w:t>İşyeri Hekimi</w:t>
            </w:r>
          </w:p>
        </w:tc>
        <w:tc>
          <w:tcPr>
            <w:tcW w:w="3515" w:type="dxa"/>
            <w:vAlign w:val="center"/>
          </w:tcPr>
          <w:p w14:paraId="611D20D8" w14:textId="01D9EA0F" w:rsidR="00FF0A23" w:rsidRDefault="00FF0A23"/>
        </w:tc>
        <w:tc>
          <w:tcPr>
            <w:tcW w:w="1814" w:type="dxa"/>
            <w:shd w:val="clear" w:color="auto" w:fill="00B050"/>
            <w:vAlign w:val="center"/>
          </w:tcPr>
          <w:p w14:paraId="3581E186" w14:textId="77777777" w:rsidR="00FF0A23" w:rsidRDefault="00000000">
            <w:pPr>
              <w:jc w:val="center"/>
            </w:pPr>
            <w:r>
              <w:rPr>
                <w:b/>
                <w:sz w:val="15"/>
              </w:rPr>
              <w:t>Sertifika No</w:t>
            </w:r>
          </w:p>
        </w:tc>
        <w:tc>
          <w:tcPr>
            <w:tcW w:w="1814" w:type="dxa"/>
            <w:vAlign w:val="center"/>
          </w:tcPr>
          <w:p w14:paraId="52B5B077" w14:textId="4BB5F7E8" w:rsidR="00FF0A23" w:rsidRDefault="00FF0A23"/>
        </w:tc>
        <w:tc>
          <w:tcPr>
            <w:tcW w:w="850" w:type="dxa"/>
            <w:shd w:val="clear" w:color="auto" w:fill="00B050"/>
            <w:vAlign w:val="center"/>
          </w:tcPr>
          <w:p w14:paraId="1F3F9674" w14:textId="77777777" w:rsidR="00FF0A23" w:rsidRDefault="00000000">
            <w:pPr>
              <w:jc w:val="center"/>
            </w:pPr>
            <w:r>
              <w:rPr>
                <w:b/>
                <w:sz w:val="15"/>
              </w:rPr>
              <w:t>TC</w:t>
            </w:r>
          </w:p>
        </w:tc>
        <w:tc>
          <w:tcPr>
            <w:tcW w:w="2438" w:type="dxa"/>
            <w:vAlign w:val="center"/>
          </w:tcPr>
          <w:p w14:paraId="657BB615" w14:textId="6A754315" w:rsidR="00FF0A23" w:rsidRDefault="00FF0A23"/>
        </w:tc>
      </w:tr>
      <w:tr w:rsidR="00FF0A23" w14:paraId="402AD5CB" w14:textId="77777777">
        <w:trPr>
          <w:jc w:val="center"/>
        </w:trPr>
        <w:tc>
          <w:tcPr>
            <w:tcW w:w="2268" w:type="dxa"/>
            <w:shd w:val="clear" w:color="auto" w:fill="00B0F0"/>
            <w:vAlign w:val="center"/>
          </w:tcPr>
          <w:p w14:paraId="1F3F5FA3" w14:textId="77777777" w:rsidR="00FF0A23" w:rsidRDefault="00000000">
            <w:pPr>
              <w:jc w:val="center"/>
            </w:pPr>
            <w:r>
              <w:rPr>
                <w:b/>
                <w:sz w:val="15"/>
              </w:rPr>
              <w:t>Çalışan Temsilcisi</w:t>
            </w:r>
          </w:p>
        </w:tc>
        <w:tc>
          <w:tcPr>
            <w:tcW w:w="3515" w:type="dxa"/>
            <w:vAlign w:val="center"/>
          </w:tcPr>
          <w:p w14:paraId="5D44AAF5" w14:textId="1FF4E651" w:rsidR="00FF0A23" w:rsidRDefault="00FF0A23"/>
        </w:tc>
        <w:tc>
          <w:tcPr>
            <w:tcW w:w="1814" w:type="dxa"/>
            <w:shd w:val="clear" w:color="auto" w:fill="00B0F0"/>
            <w:vAlign w:val="center"/>
          </w:tcPr>
          <w:p w14:paraId="2E5F626E" w14:textId="77777777" w:rsidR="00FF0A23" w:rsidRDefault="00000000">
            <w:pPr>
              <w:jc w:val="center"/>
            </w:pPr>
            <w:r>
              <w:rPr>
                <w:b/>
                <w:sz w:val="15"/>
              </w:rPr>
              <w:t>Eğitim Tarihi</w:t>
            </w:r>
          </w:p>
        </w:tc>
        <w:tc>
          <w:tcPr>
            <w:tcW w:w="1814" w:type="dxa"/>
            <w:vAlign w:val="center"/>
          </w:tcPr>
          <w:p w14:paraId="1C4FDF3E" w14:textId="1EF46B8E" w:rsidR="00FF0A23" w:rsidRDefault="00FF0A23"/>
        </w:tc>
        <w:tc>
          <w:tcPr>
            <w:tcW w:w="850" w:type="dxa"/>
            <w:shd w:val="clear" w:color="auto" w:fill="00B0F0"/>
            <w:vAlign w:val="center"/>
          </w:tcPr>
          <w:p w14:paraId="3F3419BA" w14:textId="77777777" w:rsidR="00FF0A23" w:rsidRDefault="00000000">
            <w:pPr>
              <w:jc w:val="center"/>
            </w:pPr>
            <w:r>
              <w:rPr>
                <w:b/>
                <w:sz w:val="15"/>
              </w:rPr>
              <w:t>TC</w:t>
            </w:r>
          </w:p>
        </w:tc>
        <w:tc>
          <w:tcPr>
            <w:tcW w:w="2438" w:type="dxa"/>
            <w:vAlign w:val="center"/>
          </w:tcPr>
          <w:p w14:paraId="4CCBC3FE" w14:textId="2F9B7EC8" w:rsidR="00FF0A23" w:rsidRDefault="00FF0A23"/>
        </w:tc>
      </w:tr>
      <w:tr w:rsidR="00FF0A23" w14:paraId="6F70668F" w14:textId="77777777">
        <w:trPr>
          <w:jc w:val="center"/>
        </w:trPr>
        <w:tc>
          <w:tcPr>
            <w:tcW w:w="2268" w:type="dxa"/>
            <w:shd w:val="clear" w:color="auto" w:fill="00B0F0"/>
            <w:vAlign w:val="center"/>
          </w:tcPr>
          <w:p w14:paraId="4658A383" w14:textId="77777777" w:rsidR="00FF0A23" w:rsidRDefault="00000000">
            <w:pPr>
              <w:jc w:val="center"/>
            </w:pPr>
            <w:r>
              <w:rPr>
                <w:b/>
                <w:sz w:val="15"/>
              </w:rPr>
              <w:t>Çalışan Temsilcisi</w:t>
            </w:r>
          </w:p>
        </w:tc>
        <w:tc>
          <w:tcPr>
            <w:tcW w:w="3515" w:type="dxa"/>
            <w:vAlign w:val="center"/>
          </w:tcPr>
          <w:p w14:paraId="5185BF77" w14:textId="77777777" w:rsidR="00FF0A23" w:rsidRDefault="00FF0A23"/>
        </w:tc>
        <w:tc>
          <w:tcPr>
            <w:tcW w:w="1814" w:type="dxa"/>
            <w:shd w:val="clear" w:color="auto" w:fill="00B0F0"/>
            <w:vAlign w:val="center"/>
          </w:tcPr>
          <w:p w14:paraId="130F2122" w14:textId="77777777" w:rsidR="00FF0A23" w:rsidRDefault="00000000">
            <w:pPr>
              <w:jc w:val="center"/>
            </w:pPr>
            <w:r>
              <w:rPr>
                <w:b/>
                <w:sz w:val="15"/>
              </w:rPr>
              <w:t>Eğitim Tarihi</w:t>
            </w:r>
          </w:p>
        </w:tc>
        <w:tc>
          <w:tcPr>
            <w:tcW w:w="1814" w:type="dxa"/>
            <w:vAlign w:val="center"/>
          </w:tcPr>
          <w:p w14:paraId="4676D437" w14:textId="77777777" w:rsidR="00FF0A23" w:rsidRDefault="00FF0A23"/>
        </w:tc>
        <w:tc>
          <w:tcPr>
            <w:tcW w:w="850" w:type="dxa"/>
            <w:shd w:val="clear" w:color="auto" w:fill="00B0F0"/>
            <w:vAlign w:val="center"/>
          </w:tcPr>
          <w:p w14:paraId="57B82B07" w14:textId="77777777" w:rsidR="00FF0A23" w:rsidRDefault="00000000">
            <w:pPr>
              <w:jc w:val="center"/>
            </w:pPr>
            <w:r>
              <w:rPr>
                <w:b/>
                <w:sz w:val="15"/>
              </w:rPr>
              <w:t>TC</w:t>
            </w:r>
          </w:p>
        </w:tc>
        <w:tc>
          <w:tcPr>
            <w:tcW w:w="2438" w:type="dxa"/>
            <w:vAlign w:val="center"/>
          </w:tcPr>
          <w:p w14:paraId="4F579EB5" w14:textId="7B5B85AF" w:rsidR="00FF0A23" w:rsidRDefault="00FF0A23"/>
        </w:tc>
      </w:tr>
      <w:tr w:rsidR="00FF0A23" w14:paraId="4B066B85" w14:textId="77777777">
        <w:trPr>
          <w:jc w:val="center"/>
        </w:trPr>
        <w:tc>
          <w:tcPr>
            <w:tcW w:w="2268" w:type="dxa"/>
            <w:shd w:val="clear" w:color="auto" w:fill="FF0000"/>
            <w:vAlign w:val="center"/>
          </w:tcPr>
          <w:p w14:paraId="461B6FDD" w14:textId="77777777" w:rsidR="00FF0A23" w:rsidRDefault="00000000">
            <w:pPr>
              <w:jc w:val="center"/>
            </w:pPr>
            <w:r>
              <w:rPr>
                <w:b/>
                <w:sz w:val="15"/>
              </w:rPr>
              <w:t>Destek Elemanı / Koordinatör</w:t>
            </w:r>
          </w:p>
        </w:tc>
        <w:tc>
          <w:tcPr>
            <w:tcW w:w="3515" w:type="dxa"/>
            <w:vAlign w:val="center"/>
          </w:tcPr>
          <w:p w14:paraId="259F4B20" w14:textId="77777777" w:rsidR="00FF0A23" w:rsidRDefault="00FF0A23"/>
        </w:tc>
        <w:tc>
          <w:tcPr>
            <w:tcW w:w="1814" w:type="dxa"/>
            <w:shd w:val="clear" w:color="auto" w:fill="FF0000"/>
            <w:vAlign w:val="center"/>
          </w:tcPr>
          <w:p w14:paraId="6B11DC4B" w14:textId="77777777" w:rsidR="00FF0A23" w:rsidRDefault="00000000">
            <w:pPr>
              <w:jc w:val="center"/>
            </w:pPr>
            <w:r>
              <w:rPr>
                <w:b/>
                <w:sz w:val="15"/>
              </w:rPr>
              <w:t>Telefon</w:t>
            </w:r>
          </w:p>
        </w:tc>
        <w:tc>
          <w:tcPr>
            <w:tcW w:w="1814" w:type="dxa"/>
            <w:vAlign w:val="center"/>
          </w:tcPr>
          <w:p w14:paraId="273D2900" w14:textId="77777777" w:rsidR="00FF0A23" w:rsidRDefault="00FF0A23"/>
        </w:tc>
        <w:tc>
          <w:tcPr>
            <w:tcW w:w="850" w:type="dxa"/>
            <w:shd w:val="clear" w:color="auto" w:fill="FF0000"/>
            <w:vAlign w:val="center"/>
          </w:tcPr>
          <w:p w14:paraId="705AB34C" w14:textId="77777777" w:rsidR="00FF0A23" w:rsidRDefault="00000000">
            <w:pPr>
              <w:jc w:val="center"/>
            </w:pPr>
            <w:r>
              <w:rPr>
                <w:b/>
                <w:sz w:val="15"/>
              </w:rPr>
              <w:t>TC</w:t>
            </w:r>
          </w:p>
        </w:tc>
        <w:tc>
          <w:tcPr>
            <w:tcW w:w="2438" w:type="dxa"/>
            <w:vAlign w:val="center"/>
          </w:tcPr>
          <w:p w14:paraId="629D63B1" w14:textId="77777777" w:rsidR="00FF0A23" w:rsidRDefault="00FF0A23"/>
        </w:tc>
      </w:tr>
      <w:tr w:rsidR="00FF0A23" w14:paraId="0D012A72" w14:textId="77777777">
        <w:trPr>
          <w:jc w:val="center"/>
        </w:trPr>
        <w:tc>
          <w:tcPr>
            <w:tcW w:w="2268" w:type="dxa"/>
            <w:shd w:val="clear" w:color="auto" w:fill="808080"/>
            <w:vAlign w:val="center"/>
          </w:tcPr>
          <w:p w14:paraId="5057AE93" w14:textId="77777777" w:rsidR="00FF0A23" w:rsidRDefault="00000000">
            <w:pPr>
              <w:jc w:val="center"/>
            </w:pPr>
            <w:r>
              <w:rPr>
                <w:b/>
                <w:sz w:val="15"/>
              </w:rPr>
              <w:t>Tüm Br. Bilgi Sahibi Kişi</w:t>
            </w:r>
          </w:p>
        </w:tc>
        <w:tc>
          <w:tcPr>
            <w:tcW w:w="3515" w:type="dxa"/>
            <w:vAlign w:val="center"/>
          </w:tcPr>
          <w:p w14:paraId="4ED10E66" w14:textId="77777777" w:rsidR="00FF0A23" w:rsidRDefault="00FF0A23"/>
        </w:tc>
        <w:tc>
          <w:tcPr>
            <w:tcW w:w="1814" w:type="dxa"/>
            <w:shd w:val="clear" w:color="auto" w:fill="808080"/>
            <w:vAlign w:val="center"/>
          </w:tcPr>
          <w:p w14:paraId="45224675" w14:textId="77777777" w:rsidR="00FF0A23" w:rsidRDefault="00000000">
            <w:pPr>
              <w:jc w:val="center"/>
            </w:pPr>
            <w:r>
              <w:rPr>
                <w:b/>
                <w:sz w:val="15"/>
              </w:rPr>
              <w:t>Telefon</w:t>
            </w:r>
          </w:p>
        </w:tc>
        <w:tc>
          <w:tcPr>
            <w:tcW w:w="1814" w:type="dxa"/>
            <w:vAlign w:val="center"/>
          </w:tcPr>
          <w:p w14:paraId="4EF5C374" w14:textId="77777777" w:rsidR="00FF0A23" w:rsidRDefault="00FF0A23"/>
        </w:tc>
        <w:tc>
          <w:tcPr>
            <w:tcW w:w="850" w:type="dxa"/>
            <w:shd w:val="clear" w:color="auto" w:fill="808080"/>
            <w:vAlign w:val="center"/>
          </w:tcPr>
          <w:p w14:paraId="455827E2" w14:textId="77777777" w:rsidR="00FF0A23" w:rsidRDefault="00000000">
            <w:pPr>
              <w:jc w:val="center"/>
            </w:pPr>
            <w:r>
              <w:rPr>
                <w:b/>
                <w:sz w:val="15"/>
              </w:rPr>
              <w:t>TC</w:t>
            </w:r>
          </w:p>
        </w:tc>
        <w:tc>
          <w:tcPr>
            <w:tcW w:w="2438" w:type="dxa"/>
            <w:vAlign w:val="center"/>
          </w:tcPr>
          <w:p w14:paraId="61FEF4C6" w14:textId="77777777" w:rsidR="00FF0A23" w:rsidRDefault="00FF0A23"/>
        </w:tc>
      </w:tr>
    </w:tbl>
    <w:p w14:paraId="00C61B14" w14:textId="77777777" w:rsidR="00FF0A23" w:rsidRDefault="00000000">
      <w:pPr>
        <w:spacing w:after="160"/>
      </w:pPr>
      <w:r>
        <w:rPr>
          <w:i/>
        </w:rPr>
        <w:t>Not: Boş bırakılan alanlar, işyerinin güncel görevlendirme kayıtlarına göre doldurulacaktır.</w:t>
      </w:r>
    </w:p>
    <w:p w14:paraId="4B098291" w14:textId="77777777" w:rsidR="00FF0A23" w:rsidRDefault="00000000">
      <w:r>
        <w:br w:type="page"/>
      </w:r>
    </w:p>
    <w:p w14:paraId="46E2C646" w14:textId="77777777" w:rsidR="00FF0A23" w:rsidRDefault="00000000">
      <w:pPr>
        <w:pStyle w:val="Balk1"/>
      </w:pPr>
      <w:r>
        <w:lastRenderedPageBreak/>
        <w:t>İÇİNDEKİLER</w:t>
      </w:r>
    </w:p>
    <w:p w14:paraId="04DD4952" w14:textId="77777777" w:rsidR="00FF0A23" w:rsidRDefault="00000000">
      <w:pPr>
        <w:spacing w:after="40"/>
      </w:pPr>
      <w:r>
        <w:rPr>
          <w:b/>
        </w:rPr>
        <w:t>BÖLÜM 1 - GENEL HÜKÜMLER</w:t>
      </w:r>
    </w:p>
    <w:p w14:paraId="385272C1" w14:textId="77777777" w:rsidR="00FF0A23" w:rsidRDefault="00000000">
      <w:pPr>
        <w:pStyle w:val="ListeMaddemi"/>
        <w:spacing w:after="40"/>
      </w:pPr>
      <w:r>
        <w:rPr>
          <w:sz w:val="19"/>
        </w:rPr>
        <w:t>1.1 Amaç</w:t>
      </w:r>
    </w:p>
    <w:p w14:paraId="4E093725" w14:textId="77777777" w:rsidR="00FF0A23" w:rsidRDefault="00000000">
      <w:pPr>
        <w:pStyle w:val="ListeMaddemi"/>
        <w:spacing w:after="40"/>
      </w:pPr>
      <w:r>
        <w:rPr>
          <w:sz w:val="19"/>
        </w:rPr>
        <w:t>1.2 Kapsam</w:t>
      </w:r>
    </w:p>
    <w:p w14:paraId="529568E5" w14:textId="77777777" w:rsidR="00FF0A23" w:rsidRDefault="00000000">
      <w:pPr>
        <w:pStyle w:val="ListeMaddemi"/>
        <w:spacing w:after="40"/>
      </w:pPr>
      <w:r>
        <w:rPr>
          <w:sz w:val="19"/>
        </w:rPr>
        <w:t>1.3 Tanımlar</w:t>
      </w:r>
    </w:p>
    <w:p w14:paraId="48E60CF5" w14:textId="77777777" w:rsidR="00FF0A23" w:rsidRDefault="00000000">
      <w:pPr>
        <w:pStyle w:val="ListeMaddemi"/>
        <w:spacing w:after="40"/>
      </w:pPr>
      <w:r>
        <w:rPr>
          <w:sz w:val="19"/>
        </w:rPr>
        <w:t>1.4 Yasal Dayanaklar</w:t>
      </w:r>
    </w:p>
    <w:p w14:paraId="3C8BDED5" w14:textId="77777777" w:rsidR="00FF0A23" w:rsidRDefault="00000000">
      <w:pPr>
        <w:pStyle w:val="ListeMaddemi"/>
        <w:spacing w:after="40"/>
      </w:pPr>
      <w:r>
        <w:rPr>
          <w:sz w:val="19"/>
        </w:rPr>
        <w:t>1.5 Acil Durumda Temel Yükümlülük ve Sorumluluklar</w:t>
      </w:r>
    </w:p>
    <w:p w14:paraId="5CF06453" w14:textId="77777777" w:rsidR="00FF0A23" w:rsidRDefault="00000000">
      <w:pPr>
        <w:spacing w:after="40"/>
      </w:pPr>
      <w:r>
        <w:rPr>
          <w:b/>
        </w:rPr>
        <w:t>BÖLÜM 2 - ACİL DURUM ÖNLEMLERİ, EYLEM PLANLARI VE İLK MÜDAHALE</w:t>
      </w:r>
    </w:p>
    <w:p w14:paraId="0D45A0EB" w14:textId="77777777" w:rsidR="00FF0A23" w:rsidRDefault="00000000">
      <w:pPr>
        <w:pStyle w:val="ListeMaddemi"/>
        <w:spacing w:after="40"/>
      </w:pPr>
      <w:r>
        <w:rPr>
          <w:sz w:val="19"/>
        </w:rPr>
        <w:t>2.1 İşyerindeki Muhtemel Acil Durumlar</w:t>
      </w:r>
    </w:p>
    <w:p w14:paraId="433B05E7" w14:textId="77777777" w:rsidR="00FF0A23" w:rsidRDefault="00000000">
      <w:pPr>
        <w:pStyle w:val="ListeMaddemi"/>
        <w:spacing w:after="40"/>
      </w:pPr>
      <w:r>
        <w:rPr>
          <w:sz w:val="19"/>
        </w:rPr>
        <w:t>2.2 Muhtemel Acil Durum Önlemleri</w:t>
      </w:r>
    </w:p>
    <w:p w14:paraId="4A5E410A" w14:textId="77777777" w:rsidR="00FF0A23" w:rsidRDefault="00000000">
      <w:pPr>
        <w:pStyle w:val="ListeMaddemi"/>
        <w:spacing w:after="40"/>
      </w:pPr>
      <w:r>
        <w:rPr>
          <w:sz w:val="19"/>
        </w:rPr>
        <w:t>2.3 Acil Durum Müdahale Eylem Planları</w:t>
      </w:r>
    </w:p>
    <w:p w14:paraId="1CF1F979" w14:textId="77777777" w:rsidR="00FF0A23" w:rsidRDefault="00000000">
      <w:pPr>
        <w:pStyle w:val="ListeMaddemi"/>
        <w:spacing w:after="40"/>
      </w:pPr>
      <w:r>
        <w:rPr>
          <w:sz w:val="19"/>
        </w:rPr>
        <w:t>2.4 Acil Durumda İlk Müdahale ve Durum Tespiti</w:t>
      </w:r>
    </w:p>
    <w:p w14:paraId="09FC4C76" w14:textId="77777777" w:rsidR="00FF0A23" w:rsidRDefault="00000000">
      <w:pPr>
        <w:spacing w:after="40"/>
      </w:pPr>
      <w:r>
        <w:rPr>
          <w:b/>
        </w:rPr>
        <w:t>BÖLÜM 3 - ORGANİZASYON</w:t>
      </w:r>
    </w:p>
    <w:p w14:paraId="2F0DF281" w14:textId="77777777" w:rsidR="00FF0A23" w:rsidRDefault="00000000">
      <w:pPr>
        <w:pStyle w:val="ListeMaddemi"/>
        <w:spacing w:after="40"/>
      </w:pPr>
      <w:r>
        <w:rPr>
          <w:sz w:val="19"/>
        </w:rPr>
        <w:t>3.1 Acil Durum Müdahale Ekipleri</w:t>
      </w:r>
    </w:p>
    <w:p w14:paraId="451D1C13" w14:textId="77777777" w:rsidR="00FF0A23" w:rsidRDefault="00000000">
      <w:pPr>
        <w:pStyle w:val="ListeMaddemi"/>
        <w:spacing w:after="40"/>
      </w:pPr>
      <w:r>
        <w:rPr>
          <w:sz w:val="19"/>
        </w:rPr>
        <w:t>3.2 Acil Durum İrtibat Numaraları</w:t>
      </w:r>
    </w:p>
    <w:p w14:paraId="08CADD3F" w14:textId="77777777" w:rsidR="00FF0A23" w:rsidRDefault="00000000">
      <w:pPr>
        <w:pStyle w:val="ListeMaddemi"/>
        <w:spacing w:after="40"/>
      </w:pPr>
      <w:r>
        <w:rPr>
          <w:sz w:val="19"/>
        </w:rPr>
        <w:t>3.3 Acil Durum Malzeme Envanteri, Ekipman Kontrolü ve Bakımı</w:t>
      </w:r>
    </w:p>
    <w:p w14:paraId="69967348" w14:textId="77777777" w:rsidR="00FF0A23" w:rsidRDefault="00000000">
      <w:pPr>
        <w:pStyle w:val="ListeMaddemi"/>
        <w:spacing w:after="40"/>
      </w:pPr>
      <w:r>
        <w:rPr>
          <w:sz w:val="19"/>
        </w:rPr>
        <w:t>3.4 Tesis Tahliyesi ve Acil Durum Toplanma Bölgesi</w:t>
      </w:r>
    </w:p>
    <w:p w14:paraId="4BD1703D" w14:textId="77777777" w:rsidR="00FF0A23" w:rsidRDefault="00000000">
      <w:pPr>
        <w:pStyle w:val="ListeMaddemi"/>
        <w:spacing w:after="40"/>
      </w:pPr>
      <w:r>
        <w:rPr>
          <w:sz w:val="19"/>
        </w:rPr>
        <w:t>3.5 Çalışanların Bilgilendirilmesi ve Eğitim</w:t>
      </w:r>
    </w:p>
    <w:p w14:paraId="3CCBC142" w14:textId="77777777" w:rsidR="00FF0A23" w:rsidRDefault="00000000">
      <w:pPr>
        <w:pStyle w:val="ListeMaddemi"/>
        <w:spacing w:after="40"/>
      </w:pPr>
      <w:r>
        <w:rPr>
          <w:sz w:val="19"/>
        </w:rPr>
        <w:t>3.6 Tatbikat</w:t>
      </w:r>
    </w:p>
    <w:p w14:paraId="6FC1C66F" w14:textId="77777777" w:rsidR="00FF0A23" w:rsidRDefault="00000000">
      <w:pPr>
        <w:pStyle w:val="ListeMaddemi"/>
        <w:spacing w:after="40"/>
      </w:pPr>
      <w:r>
        <w:rPr>
          <w:sz w:val="19"/>
        </w:rPr>
        <w:t>3.7 Acil Durum Planının Yenilenmesi</w:t>
      </w:r>
    </w:p>
    <w:p w14:paraId="77E678C5" w14:textId="77777777" w:rsidR="00FF0A23" w:rsidRDefault="00000000">
      <w:pPr>
        <w:pStyle w:val="ListeMaddemi"/>
        <w:spacing w:after="40"/>
      </w:pPr>
      <w:r>
        <w:rPr>
          <w:sz w:val="19"/>
        </w:rPr>
        <w:t>3.8 İşyerinin Bölümlerini Gösteren Kroki</w:t>
      </w:r>
    </w:p>
    <w:p w14:paraId="5FB425DC" w14:textId="77777777" w:rsidR="00FF0A23" w:rsidRDefault="00000000">
      <w:pPr>
        <w:spacing w:after="40"/>
      </w:pPr>
      <w:r>
        <w:rPr>
          <w:b/>
        </w:rPr>
        <w:t>BÖLÜM 4 - ACİL DURUM PLANI HAZIRLAMA EKİBİ VE EKLER</w:t>
      </w:r>
    </w:p>
    <w:p w14:paraId="08ECE99E" w14:textId="77777777" w:rsidR="00FF0A23" w:rsidRDefault="00000000">
      <w:pPr>
        <w:pStyle w:val="Balk1"/>
      </w:pPr>
      <w:r>
        <w:t>BÖLÜM 1 - GENEL HÜKÜMLER</w:t>
      </w:r>
    </w:p>
    <w:p w14:paraId="03CAF83E" w14:textId="77777777" w:rsidR="00FF0A23" w:rsidRDefault="00000000">
      <w:pPr>
        <w:pStyle w:val="Balk2"/>
      </w:pPr>
      <w:r>
        <w:t>1.1. AMAÇ</w:t>
      </w:r>
    </w:p>
    <w:p w14:paraId="1CA20B96" w14:textId="77777777" w:rsidR="00FF0A23" w:rsidRDefault="00000000">
      <w:pPr>
        <w:spacing w:after="80"/>
      </w:pPr>
      <w:r>
        <w:t>Bu planın amacı; ATİLLA COŞKUN İNŞAAT PROJE TAAHHÜT SAN. VE TİC. LTD. ŞTİ. işyerinde ve işverene ait şantiye/çalışma alanlarında oluşabilecek acil durumlarda insan sağlığı, can güvenliği, çevre ve iş sürekliliğinin korunması için uygulanacak usul ve esasları belirlemektir.</w:t>
      </w:r>
    </w:p>
    <w:p w14:paraId="0FA341A7" w14:textId="77777777" w:rsidR="00FF0A23" w:rsidRDefault="00000000">
      <w:pPr>
        <w:pStyle w:val="ListeMaddemi"/>
        <w:spacing w:after="40"/>
      </w:pPr>
      <w:r>
        <w:rPr>
          <w:sz w:val="19"/>
        </w:rPr>
        <w:t>Acil durumlarda sistemin kesintiye uğramasını önlemek ve insan/çevre sağlığına gelebilecek zararı en aza indirmek için erken ve etkin müdahalenin yapılmasını sağlamak.</w:t>
      </w:r>
    </w:p>
    <w:p w14:paraId="051A5413" w14:textId="77777777" w:rsidR="00FF0A23" w:rsidRDefault="00000000">
      <w:pPr>
        <w:pStyle w:val="ListeMaddemi"/>
        <w:spacing w:after="40"/>
      </w:pPr>
      <w:r>
        <w:rPr>
          <w:sz w:val="19"/>
        </w:rPr>
        <w:t>Acil durumlarda yönetimin hızlı ve doğru karar almasını sağlayacak bilgi akışı ve çalışma planlarını oluşturmak.</w:t>
      </w:r>
    </w:p>
    <w:p w14:paraId="5E181D6A" w14:textId="77777777" w:rsidR="00FF0A23" w:rsidRDefault="00000000">
      <w:pPr>
        <w:pStyle w:val="ListeMaddemi"/>
        <w:spacing w:after="40"/>
      </w:pPr>
      <w:r>
        <w:rPr>
          <w:sz w:val="19"/>
        </w:rPr>
        <w:t>Acil durumlarda gerekli olabilecek bilgilerin çalışanlara önceden, etkin ve yeterli biçimde verilmesini sağlamak.</w:t>
      </w:r>
    </w:p>
    <w:p w14:paraId="5E2D5468" w14:textId="77777777" w:rsidR="00FF0A23" w:rsidRDefault="00000000">
      <w:pPr>
        <w:pStyle w:val="ListeMaddemi"/>
        <w:spacing w:after="40"/>
      </w:pPr>
      <w:r>
        <w:rPr>
          <w:sz w:val="19"/>
        </w:rPr>
        <w:t>Acil durum ekipmanlarının düzenli kontrolü, bakımı ve gerektiğinde yenilenmesini sağlamak.</w:t>
      </w:r>
    </w:p>
    <w:p w14:paraId="0C0BFF03" w14:textId="77777777" w:rsidR="00FF0A23" w:rsidRDefault="00000000">
      <w:pPr>
        <w:pStyle w:val="ListeMaddemi"/>
        <w:spacing w:after="40"/>
      </w:pPr>
      <w:r>
        <w:rPr>
          <w:sz w:val="19"/>
        </w:rPr>
        <w:t>Acil durumlarda görevlendirilecek çalışanların görev, yetki ve sorumluluklarını belirlemek.</w:t>
      </w:r>
    </w:p>
    <w:p w14:paraId="4342D8C7" w14:textId="77777777" w:rsidR="00FF0A23" w:rsidRDefault="00000000">
      <w:pPr>
        <w:pStyle w:val="ListeMaddemi"/>
        <w:spacing w:after="40"/>
      </w:pPr>
      <w:r>
        <w:rPr>
          <w:sz w:val="19"/>
        </w:rPr>
        <w:t>Tahliye, yangınla mücadele, kurtarma, koruma ve ilk yardım faaliyetlerini güvenli ve koordineli şekilde yürütmek.</w:t>
      </w:r>
    </w:p>
    <w:p w14:paraId="76831717" w14:textId="77777777" w:rsidR="00FF0A23" w:rsidRDefault="00000000">
      <w:pPr>
        <w:pStyle w:val="Balk2"/>
      </w:pPr>
      <w:r>
        <w:t>1.2. KAPSAM</w:t>
      </w:r>
    </w:p>
    <w:p w14:paraId="1E19D487" w14:textId="77777777" w:rsidR="00FF0A23" w:rsidRDefault="00000000">
      <w:pPr>
        <w:spacing w:after="80"/>
      </w:pPr>
      <w:r>
        <w:t>Bu plan, ATİLLA COŞKUN İNŞAAT PROJE TAAHHÜT SAN. VE TİC. LTD. ŞTİ. firmasının KÖRKÜN MAH. ÖKKEŞ YİĞİT BUL. NO: 13 OĞUZELİ / GAZİANTEP adresinde ve işverenin şantiyeleri dahil faaliyet gösterdiği tüm işyeri adreslerinde meydana gelebilecek acil durumlar için alınacak önlemleri ve acil durumlarda yürütülecek çalışmaları kapsar.</w:t>
      </w:r>
    </w:p>
    <w:p w14:paraId="5FFB0C98" w14:textId="77777777" w:rsidR="00FF0A23" w:rsidRDefault="00000000">
      <w:pPr>
        <w:spacing w:after="80"/>
      </w:pPr>
      <w:r>
        <w:t>Plan; işveren/işveren vekili, çalışanlar, alt işveren çalışanları, stajyerler, ziyaretçiler, tedarikçiler, bakım-onarım ekipleri ve işyeri sahasında geçici veya sürekli bulunan diğer tüm kişileri kapsar.</w:t>
      </w:r>
    </w:p>
    <w:p w14:paraId="3D1EFCFC" w14:textId="77777777" w:rsidR="00FF0A23" w:rsidRDefault="00000000">
      <w:pPr>
        <w:pStyle w:val="Balk2"/>
      </w:pPr>
      <w:r>
        <w:t>1.3. TANIMLAR</w:t>
      </w:r>
    </w:p>
    <w:tbl>
      <w:tblPr>
        <w:tblStyle w:val="TabloKlavuzu"/>
        <w:tblW w:w="0" w:type="auto"/>
        <w:jc w:val="center"/>
        <w:tblLook w:val="04A0" w:firstRow="1" w:lastRow="0" w:firstColumn="1" w:lastColumn="0" w:noHBand="0" w:noVBand="1"/>
      </w:tblPr>
      <w:tblGrid>
        <w:gridCol w:w="4333"/>
        <w:gridCol w:w="6145"/>
      </w:tblGrid>
      <w:tr w:rsidR="00FF0A23" w14:paraId="018C94B2" w14:textId="77777777">
        <w:trPr>
          <w:tblHeader/>
          <w:jc w:val="center"/>
        </w:trPr>
        <w:tc>
          <w:tcPr>
            <w:tcW w:w="5131" w:type="dxa"/>
            <w:shd w:val="clear" w:color="auto" w:fill="7030A0"/>
            <w:vAlign w:val="center"/>
          </w:tcPr>
          <w:p w14:paraId="68DC1A40" w14:textId="77777777" w:rsidR="00FF0A23" w:rsidRDefault="00000000">
            <w:pPr>
              <w:jc w:val="center"/>
            </w:pPr>
            <w:r>
              <w:rPr>
                <w:b/>
                <w:sz w:val="19"/>
              </w:rPr>
              <w:t>Kavram</w:t>
            </w:r>
          </w:p>
        </w:tc>
        <w:tc>
          <w:tcPr>
            <w:tcW w:w="5131" w:type="dxa"/>
            <w:shd w:val="clear" w:color="auto" w:fill="7030A0"/>
            <w:vAlign w:val="center"/>
          </w:tcPr>
          <w:p w14:paraId="5EE7E6C2" w14:textId="77777777" w:rsidR="00FF0A23" w:rsidRDefault="00000000">
            <w:pPr>
              <w:jc w:val="center"/>
            </w:pPr>
            <w:r>
              <w:rPr>
                <w:b/>
                <w:sz w:val="19"/>
              </w:rPr>
              <w:t>Açıklama</w:t>
            </w:r>
          </w:p>
        </w:tc>
      </w:tr>
      <w:tr w:rsidR="00FF0A23" w14:paraId="432C3A0F" w14:textId="77777777">
        <w:trPr>
          <w:jc w:val="center"/>
        </w:trPr>
        <w:tc>
          <w:tcPr>
            <w:tcW w:w="2438" w:type="dxa"/>
            <w:vAlign w:val="center"/>
          </w:tcPr>
          <w:p w14:paraId="09311994" w14:textId="77777777" w:rsidR="00FF0A23" w:rsidRDefault="00000000">
            <w:r>
              <w:rPr>
                <w:b/>
                <w:sz w:val="17"/>
              </w:rPr>
              <w:t>Acil Durum</w:t>
            </w:r>
          </w:p>
        </w:tc>
        <w:tc>
          <w:tcPr>
            <w:tcW w:w="7371" w:type="dxa"/>
            <w:vAlign w:val="center"/>
          </w:tcPr>
          <w:p w14:paraId="3BAEFCFD" w14:textId="01249246" w:rsidR="00FF0A23" w:rsidRDefault="00FF0A23"/>
        </w:tc>
      </w:tr>
      <w:tr w:rsidR="00FF0A23" w14:paraId="4DA8E2B4" w14:textId="77777777">
        <w:trPr>
          <w:jc w:val="center"/>
        </w:trPr>
        <w:tc>
          <w:tcPr>
            <w:tcW w:w="2438" w:type="dxa"/>
            <w:vAlign w:val="center"/>
          </w:tcPr>
          <w:p w14:paraId="12BC1FD4" w14:textId="77777777" w:rsidR="00FF0A23" w:rsidRDefault="00000000">
            <w:r>
              <w:rPr>
                <w:b/>
                <w:sz w:val="17"/>
              </w:rPr>
              <w:t>Acil Durum Planı</w:t>
            </w:r>
          </w:p>
        </w:tc>
        <w:tc>
          <w:tcPr>
            <w:tcW w:w="7371" w:type="dxa"/>
            <w:vAlign w:val="center"/>
          </w:tcPr>
          <w:p w14:paraId="561DBB57" w14:textId="730C391B" w:rsidR="00FF0A23" w:rsidRDefault="00FF0A23"/>
        </w:tc>
      </w:tr>
      <w:tr w:rsidR="00FF0A23" w14:paraId="568863D3" w14:textId="77777777">
        <w:trPr>
          <w:jc w:val="center"/>
        </w:trPr>
        <w:tc>
          <w:tcPr>
            <w:tcW w:w="2438" w:type="dxa"/>
            <w:vAlign w:val="center"/>
          </w:tcPr>
          <w:p w14:paraId="630DF505" w14:textId="77777777" w:rsidR="00FF0A23" w:rsidRDefault="00000000">
            <w:r>
              <w:rPr>
                <w:b/>
                <w:sz w:val="17"/>
              </w:rPr>
              <w:t>Acil Durum Ekibi</w:t>
            </w:r>
          </w:p>
        </w:tc>
        <w:tc>
          <w:tcPr>
            <w:tcW w:w="7371" w:type="dxa"/>
            <w:vAlign w:val="center"/>
          </w:tcPr>
          <w:p w14:paraId="297DB4A8" w14:textId="566A3331" w:rsidR="00FF0A23" w:rsidRDefault="00FF0A23"/>
        </w:tc>
      </w:tr>
      <w:tr w:rsidR="00FF0A23" w14:paraId="6E1D16E5" w14:textId="77777777">
        <w:trPr>
          <w:jc w:val="center"/>
        </w:trPr>
        <w:tc>
          <w:tcPr>
            <w:tcW w:w="2438" w:type="dxa"/>
            <w:vAlign w:val="center"/>
          </w:tcPr>
          <w:p w14:paraId="496A8AD7" w14:textId="77777777" w:rsidR="00FF0A23" w:rsidRDefault="00000000">
            <w:r>
              <w:rPr>
                <w:b/>
                <w:sz w:val="17"/>
              </w:rPr>
              <w:t>Acil Eylem</w:t>
            </w:r>
          </w:p>
        </w:tc>
        <w:tc>
          <w:tcPr>
            <w:tcW w:w="7371" w:type="dxa"/>
            <w:vAlign w:val="center"/>
          </w:tcPr>
          <w:p w14:paraId="175D373F" w14:textId="433AC959" w:rsidR="00FF0A23" w:rsidRDefault="00FF0A23"/>
        </w:tc>
      </w:tr>
      <w:tr w:rsidR="00FF0A23" w14:paraId="7E39F972" w14:textId="77777777">
        <w:trPr>
          <w:jc w:val="center"/>
        </w:trPr>
        <w:tc>
          <w:tcPr>
            <w:tcW w:w="2438" w:type="dxa"/>
            <w:vAlign w:val="center"/>
          </w:tcPr>
          <w:p w14:paraId="6D043312" w14:textId="77777777" w:rsidR="00FF0A23" w:rsidRDefault="00000000">
            <w:r>
              <w:rPr>
                <w:b/>
                <w:sz w:val="17"/>
              </w:rPr>
              <w:t>Büyük Kaza</w:t>
            </w:r>
          </w:p>
        </w:tc>
        <w:tc>
          <w:tcPr>
            <w:tcW w:w="7371" w:type="dxa"/>
            <w:vAlign w:val="center"/>
          </w:tcPr>
          <w:p w14:paraId="55281853" w14:textId="7EF2D741" w:rsidR="00FF0A23" w:rsidRDefault="00FF0A23"/>
        </w:tc>
      </w:tr>
      <w:tr w:rsidR="00FF0A23" w14:paraId="333BFE72" w14:textId="77777777">
        <w:trPr>
          <w:jc w:val="center"/>
        </w:trPr>
        <w:tc>
          <w:tcPr>
            <w:tcW w:w="2438" w:type="dxa"/>
            <w:vAlign w:val="center"/>
          </w:tcPr>
          <w:p w14:paraId="11238DB1" w14:textId="77777777" w:rsidR="00FF0A23" w:rsidRDefault="00000000">
            <w:r>
              <w:rPr>
                <w:b/>
                <w:sz w:val="17"/>
              </w:rPr>
              <w:t>Güvenli Yer / Acil Toplanma Alanı</w:t>
            </w:r>
          </w:p>
        </w:tc>
        <w:tc>
          <w:tcPr>
            <w:tcW w:w="7371" w:type="dxa"/>
            <w:vAlign w:val="center"/>
          </w:tcPr>
          <w:p w14:paraId="1BFF7BC5" w14:textId="302AA3F3" w:rsidR="00FF0A23" w:rsidRDefault="00FF0A23"/>
        </w:tc>
      </w:tr>
      <w:tr w:rsidR="00FF0A23" w14:paraId="42D40871" w14:textId="77777777">
        <w:trPr>
          <w:jc w:val="center"/>
        </w:trPr>
        <w:tc>
          <w:tcPr>
            <w:tcW w:w="2438" w:type="dxa"/>
            <w:vAlign w:val="center"/>
          </w:tcPr>
          <w:p w14:paraId="1F9D3900" w14:textId="77777777" w:rsidR="00FF0A23" w:rsidRDefault="00000000">
            <w:r>
              <w:rPr>
                <w:b/>
                <w:sz w:val="17"/>
              </w:rPr>
              <w:lastRenderedPageBreak/>
              <w:t>Kaza</w:t>
            </w:r>
          </w:p>
        </w:tc>
        <w:tc>
          <w:tcPr>
            <w:tcW w:w="7371" w:type="dxa"/>
            <w:vAlign w:val="center"/>
          </w:tcPr>
          <w:p w14:paraId="6DA089D1" w14:textId="6EE07CD6" w:rsidR="00FF0A23" w:rsidRDefault="00FF0A23"/>
        </w:tc>
      </w:tr>
      <w:tr w:rsidR="00FF0A23" w14:paraId="5A6F7964" w14:textId="77777777">
        <w:trPr>
          <w:jc w:val="center"/>
        </w:trPr>
        <w:tc>
          <w:tcPr>
            <w:tcW w:w="2438" w:type="dxa"/>
            <w:vAlign w:val="center"/>
          </w:tcPr>
          <w:p w14:paraId="5B54B815" w14:textId="77777777" w:rsidR="00FF0A23" w:rsidRDefault="00000000">
            <w:r>
              <w:rPr>
                <w:b/>
                <w:sz w:val="17"/>
              </w:rPr>
              <w:t>İş Kazası</w:t>
            </w:r>
          </w:p>
        </w:tc>
        <w:tc>
          <w:tcPr>
            <w:tcW w:w="7371" w:type="dxa"/>
            <w:vAlign w:val="center"/>
          </w:tcPr>
          <w:p w14:paraId="5C26E015" w14:textId="35221C99" w:rsidR="00FF0A23" w:rsidRDefault="00FF0A23"/>
        </w:tc>
      </w:tr>
      <w:tr w:rsidR="00FF0A23" w14:paraId="61FC3F1A" w14:textId="77777777">
        <w:trPr>
          <w:jc w:val="center"/>
        </w:trPr>
        <w:tc>
          <w:tcPr>
            <w:tcW w:w="2438" w:type="dxa"/>
            <w:vAlign w:val="center"/>
          </w:tcPr>
          <w:p w14:paraId="0190E386" w14:textId="77777777" w:rsidR="00FF0A23" w:rsidRDefault="00000000">
            <w:r>
              <w:rPr>
                <w:b/>
                <w:sz w:val="17"/>
              </w:rPr>
              <w:t>Yangın</w:t>
            </w:r>
          </w:p>
        </w:tc>
        <w:tc>
          <w:tcPr>
            <w:tcW w:w="7371" w:type="dxa"/>
            <w:vAlign w:val="center"/>
          </w:tcPr>
          <w:p w14:paraId="2E753843" w14:textId="78AFE0FC" w:rsidR="00FF0A23" w:rsidRDefault="00FF0A23"/>
        </w:tc>
      </w:tr>
      <w:tr w:rsidR="00FF0A23" w14:paraId="30E27E8F" w14:textId="77777777">
        <w:trPr>
          <w:jc w:val="center"/>
        </w:trPr>
        <w:tc>
          <w:tcPr>
            <w:tcW w:w="2438" w:type="dxa"/>
            <w:vAlign w:val="center"/>
          </w:tcPr>
          <w:p w14:paraId="250DA8D8" w14:textId="77777777" w:rsidR="00FF0A23" w:rsidRDefault="00000000">
            <w:r>
              <w:rPr>
                <w:b/>
                <w:sz w:val="17"/>
              </w:rPr>
              <w:t>Deprem</w:t>
            </w:r>
          </w:p>
        </w:tc>
        <w:tc>
          <w:tcPr>
            <w:tcW w:w="7371" w:type="dxa"/>
            <w:vAlign w:val="center"/>
          </w:tcPr>
          <w:p w14:paraId="181320EA" w14:textId="0E5727B9" w:rsidR="00FF0A23" w:rsidRDefault="00FF0A23"/>
        </w:tc>
      </w:tr>
      <w:tr w:rsidR="00FF0A23" w14:paraId="470B18A9" w14:textId="77777777" w:rsidTr="00790C0C">
        <w:trPr>
          <w:trHeight w:val="504"/>
          <w:jc w:val="center"/>
        </w:trPr>
        <w:tc>
          <w:tcPr>
            <w:tcW w:w="2438" w:type="dxa"/>
            <w:vAlign w:val="center"/>
          </w:tcPr>
          <w:p w14:paraId="7C1E0DB6" w14:textId="77777777" w:rsidR="00FF0A23" w:rsidRDefault="00000000">
            <w:r>
              <w:rPr>
                <w:b/>
                <w:sz w:val="17"/>
              </w:rPr>
              <w:t>Sızıntı / Dökülme</w:t>
            </w:r>
          </w:p>
        </w:tc>
        <w:tc>
          <w:tcPr>
            <w:tcW w:w="7371" w:type="dxa"/>
            <w:vAlign w:val="center"/>
          </w:tcPr>
          <w:p w14:paraId="2800F030" w14:textId="1E214219" w:rsidR="00FF0A23" w:rsidRDefault="00FF0A23"/>
        </w:tc>
      </w:tr>
      <w:tr w:rsidR="00FF0A23" w14:paraId="3B811E4F" w14:textId="77777777">
        <w:trPr>
          <w:jc w:val="center"/>
        </w:trPr>
        <w:tc>
          <w:tcPr>
            <w:tcW w:w="2438" w:type="dxa"/>
            <w:vAlign w:val="center"/>
          </w:tcPr>
          <w:p w14:paraId="0FBDE037" w14:textId="77777777" w:rsidR="00FF0A23" w:rsidRDefault="00000000">
            <w:r>
              <w:rPr>
                <w:b/>
                <w:sz w:val="17"/>
              </w:rPr>
              <w:t>İlk Yardım</w:t>
            </w:r>
          </w:p>
        </w:tc>
        <w:tc>
          <w:tcPr>
            <w:tcW w:w="7371" w:type="dxa"/>
            <w:vAlign w:val="center"/>
          </w:tcPr>
          <w:p w14:paraId="024F6923" w14:textId="7CF179AB" w:rsidR="00FF0A23" w:rsidRDefault="00FF0A23"/>
        </w:tc>
      </w:tr>
      <w:tr w:rsidR="00FF0A23" w14:paraId="7FF8331D" w14:textId="77777777">
        <w:trPr>
          <w:jc w:val="center"/>
        </w:trPr>
        <w:tc>
          <w:tcPr>
            <w:tcW w:w="2438" w:type="dxa"/>
            <w:vAlign w:val="center"/>
          </w:tcPr>
          <w:p w14:paraId="63749830" w14:textId="77777777" w:rsidR="00FF0A23" w:rsidRDefault="00000000">
            <w:r>
              <w:rPr>
                <w:b/>
                <w:sz w:val="17"/>
              </w:rPr>
              <w:t>Sabotaj</w:t>
            </w:r>
          </w:p>
        </w:tc>
        <w:tc>
          <w:tcPr>
            <w:tcW w:w="7371" w:type="dxa"/>
            <w:vAlign w:val="center"/>
          </w:tcPr>
          <w:p w14:paraId="0AFF51F7" w14:textId="56D584FD" w:rsidR="00FF0A23" w:rsidRDefault="00FF0A23"/>
        </w:tc>
      </w:tr>
    </w:tbl>
    <w:p w14:paraId="6FCDDD30" w14:textId="77777777" w:rsidR="00FF0A23" w:rsidRDefault="00000000">
      <w:pPr>
        <w:pStyle w:val="Balk2"/>
      </w:pPr>
      <w:r>
        <w:t>1.4. YASAL DAYANAKLAR</w:t>
      </w:r>
    </w:p>
    <w:p w14:paraId="47AB6BCE" w14:textId="77777777" w:rsidR="00FF0A23" w:rsidRDefault="00000000">
      <w:pPr>
        <w:pStyle w:val="ListeMaddemi"/>
        <w:spacing w:after="40"/>
      </w:pPr>
      <w:r>
        <w:rPr>
          <w:sz w:val="19"/>
        </w:rPr>
        <w:t>6331 sayılı İş Sağlığı ve Güvenliği Kanunu</w:t>
      </w:r>
    </w:p>
    <w:p w14:paraId="165390EF" w14:textId="77777777" w:rsidR="00FF0A23" w:rsidRDefault="00000000">
      <w:pPr>
        <w:pStyle w:val="ListeMaddemi"/>
        <w:spacing w:after="40"/>
      </w:pPr>
      <w:r>
        <w:rPr>
          <w:sz w:val="19"/>
        </w:rPr>
        <w:t>İşyerlerinde Acil Durumlar Hakkında Yönetmelik</w:t>
      </w:r>
    </w:p>
    <w:p w14:paraId="1EEBE529" w14:textId="77777777" w:rsidR="00FF0A23" w:rsidRDefault="00000000">
      <w:pPr>
        <w:pStyle w:val="ListeMaddemi"/>
        <w:spacing w:after="40"/>
      </w:pPr>
      <w:r>
        <w:rPr>
          <w:sz w:val="19"/>
        </w:rPr>
        <w:t>Binaların Yangından Korunması Hakkında Yönetmelik</w:t>
      </w:r>
    </w:p>
    <w:p w14:paraId="5AC3228B" w14:textId="77777777" w:rsidR="00FF0A23" w:rsidRDefault="00000000">
      <w:pPr>
        <w:pStyle w:val="ListeMaddemi"/>
        <w:spacing w:after="40"/>
      </w:pPr>
      <w:r>
        <w:rPr>
          <w:sz w:val="19"/>
        </w:rPr>
        <w:t>İlk Yardım Yönetmeliği</w:t>
      </w:r>
    </w:p>
    <w:p w14:paraId="0B1127BC" w14:textId="77777777" w:rsidR="00FF0A23" w:rsidRDefault="00000000">
      <w:pPr>
        <w:pStyle w:val="ListeMaddemi"/>
        <w:spacing w:after="40"/>
      </w:pPr>
      <w:r>
        <w:rPr>
          <w:sz w:val="19"/>
        </w:rPr>
        <w:t>İş Sağlığı ve Güvenliği Risk Değerlendirmesi Yönetmeliği</w:t>
      </w:r>
    </w:p>
    <w:p w14:paraId="2C2E06BA" w14:textId="77777777" w:rsidR="00FF0A23" w:rsidRDefault="00000000">
      <w:pPr>
        <w:pStyle w:val="ListeMaddemi"/>
        <w:spacing w:after="40"/>
      </w:pPr>
      <w:r>
        <w:rPr>
          <w:sz w:val="19"/>
        </w:rPr>
        <w:t>Çalışanların İş Sağlığı ve Güvenliği Eğitimlerinin Usul ve Esasları Hakkında Yönetmelik</w:t>
      </w:r>
    </w:p>
    <w:p w14:paraId="7CC4E695" w14:textId="77777777" w:rsidR="00FF0A23" w:rsidRDefault="00000000">
      <w:pPr>
        <w:pStyle w:val="ListeMaddemi"/>
        <w:spacing w:after="40"/>
      </w:pPr>
      <w:r>
        <w:rPr>
          <w:sz w:val="19"/>
        </w:rPr>
        <w:t>7126 sayılı Sivil Savunma Kanunu ve bağlı mevzuat</w:t>
      </w:r>
    </w:p>
    <w:p w14:paraId="28CEDA3E" w14:textId="77777777" w:rsidR="00FF0A23" w:rsidRDefault="00000000">
      <w:pPr>
        <w:pStyle w:val="ListeMaddemi"/>
        <w:spacing w:after="40"/>
      </w:pPr>
      <w:r>
        <w:rPr>
          <w:sz w:val="19"/>
        </w:rPr>
        <w:t>2872 sayılı Çevre Kanunu ve bağlı mevzuat</w:t>
      </w:r>
    </w:p>
    <w:p w14:paraId="22973698" w14:textId="77777777" w:rsidR="00FF0A23" w:rsidRDefault="00000000">
      <w:pPr>
        <w:pStyle w:val="ListeMaddemi"/>
        <w:spacing w:after="40"/>
      </w:pPr>
      <w:r>
        <w:rPr>
          <w:sz w:val="19"/>
        </w:rPr>
        <w:t>7269 sayılı Umumi Hayata Müessir Afetler Dolayısıyla Alınacak Tedbirlerle Yapılacak Yardımlara Dair Kanun ve bağlı mevzuat</w:t>
      </w:r>
    </w:p>
    <w:p w14:paraId="1E16364B" w14:textId="77777777" w:rsidR="00FF0A23" w:rsidRDefault="00000000">
      <w:pPr>
        <w:pStyle w:val="ListeMaddemi"/>
        <w:spacing w:after="40"/>
      </w:pPr>
      <w:r>
        <w:rPr>
          <w:sz w:val="19"/>
        </w:rPr>
        <w:t>2941 sayılı Seferberlik ve Savaş Hali Kanunu ve bağlı mevzuat</w:t>
      </w:r>
    </w:p>
    <w:p w14:paraId="552DA340" w14:textId="77777777" w:rsidR="00FF0A23" w:rsidRDefault="00000000">
      <w:pPr>
        <w:pStyle w:val="ListeMaddemi"/>
        <w:spacing w:after="40"/>
      </w:pPr>
      <w:r>
        <w:rPr>
          <w:sz w:val="19"/>
        </w:rPr>
        <w:t>Sabotajlara Karşı Koruma Yönetmeliği ve ilgili güvenlik mevzuatı</w:t>
      </w:r>
    </w:p>
    <w:p w14:paraId="52DCBD71" w14:textId="77777777" w:rsidR="00FF0A23" w:rsidRDefault="00000000">
      <w:pPr>
        <w:pStyle w:val="ListeMaddemi"/>
        <w:spacing w:after="40"/>
      </w:pPr>
      <w:r>
        <w:rPr>
          <w:sz w:val="19"/>
        </w:rPr>
        <w:t>İşyerinin faaliyet alanına göre uygulanması gereken diğer kanun, yönetmelik, standart, prosedür ve talimatlar.</w:t>
      </w:r>
    </w:p>
    <w:p w14:paraId="795C872B" w14:textId="77777777" w:rsidR="00FF0A23" w:rsidRDefault="00000000">
      <w:pPr>
        <w:pStyle w:val="Balk2"/>
      </w:pPr>
      <w:r>
        <w:t>1.5. ACİL DURUMDA TEMEL YÜKÜMLÜLÜK VE SORUMLULUKLAR</w:t>
      </w:r>
    </w:p>
    <w:p w14:paraId="6DBA64C5" w14:textId="77777777" w:rsidR="00FF0A23" w:rsidRDefault="00000000">
      <w:pPr>
        <w:pStyle w:val="Balk3"/>
      </w:pPr>
      <w:r>
        <w:t>1.5.1. İşverenin Yükümlülükleri</w:t>
      </w:r>
    </w:p>
    <w:p w14:paraId="22B8C5FD" w14:textId="77777777" w:rsidR="00FF0A23" w:rsidRDefault="00000000">
      <w:pPr>
        <w:pStyle w:val="ListeMaddemi"/>
        <w:spacing w:after="40"/>
      </w:pPr>
      <w:r>
        <w:rPr>
          <w:sz w:val="19"/>
        </w:rPr>
        <w:t>Çalışma ortamını, kullanılan maddeleri, iş ekipmanını ve çevre şartlarını dikkate alarak meydana gelebilecek acil durumları önceden değerlendirmek ve muhtemel acil durumları belirlemek.</w:t>
      </w:r>
    </w:p>
    <w:p w14:paraId="25904E75" w14:textId="77777777" w:rsidR="00FF0A23" w:rsidRDefault="00000000">
      <w:pPr>
        <w:pStyle w:val="ListeMaddemi"/>
        <w:spacing w:after="40"/>
      </w:pPr>
      <w:r>
        <w:rPr>
          <w:sz w:val="19"/>
        </w:rPr>
        <w:t>Acil durumların olumsuz etkilerini önleyici ve sınırlandırıcı tedbirleri almak.</w:t>
      </w:r>
    </w:p>
    <w:p w14:paraId="2C1EA649" w14:textId="77777777" w:rsidR="00FF0A23" w:rsidRDefault="00000000">
      <w:pPr>
        <w:pStyle w:val="ListeMaddemi"/>
        <w:spacing w:after="40"/>
      </w:pPr>
      <w:r>
        <w:rPr>
          <w:sz w:val="19"/>
        </w:rPr>
        <w:t>Acil durumların olumsuz etkilerinden korunmak üzere gerekli ölçüm ve değerlendirmeleri yapmak veya yaptırmak.</w:t>
      </w:r>
    </w:p>
    <w:p w14:paraId="2EDE18CF" w14:textId="77777777" w:rsidR="00FF0A23" w:rsidRDefault="00000000">
      <w:pPr>
        <w:pStyle w:val="ListeMaddemi"/>
        <w:spacing w:after="40"/>
      </w:pPr>
      <w:r>
        <w:rPr>
          <w:sz w:val="19"/>
        </w:rPr>
        <w:t>Acil Durum Planını hazırlamak veya hazırlatmak, tatbikatların yapılmasını sağlamak.</w:t>
      </w:r>
    </w:p>
    <w:p w14:paraId="196A9252" w14:textId="77777777" w:rsidR="00FF0A23" w:rsidRDefault="00000000">
      <w:pPr>
        <w:pStyle w:val="ListeMaddemi"/>
        <w:spacing w:after="40"/>
      </w:pPr>
      <w:r>
        <w:rPr>
          <w:sz w:val="19"/>
        </w:rPr>
        <w:t>Önleme, koruma, tahliye, yangınla mücadele, ilk yardım ve benzeri konularda uygun donanıma sahip ve eğitimli yeterli sayıda çalışanı görevlendirmek.</w:t>
      </w:r>
    </w:p>
    <w:p w14:paraId="287C1474" w14:textId="77777777" w:rsidR="00FF0A23" w:rsidRDefault="00000000">
      <w:pPr>
        <w:pStyle w:val="ListeMaddemi"/>
        <w:spacing w:after="40"/>
      </w:pPr>
      <w:r>
        <w:rPr>
          <w:sz w:val="19"/>
        </w:rPr>
        <w:t>İlk yardım, acil tıbbi müdahale, kurtarma ve yangınla mücadele için işyeri dışındaki kuruluşlarla irtibatı sağlayacak düzenlemeleri yapmak.</w:t>
      </w:r>
    </w:p>
    <w:p w14:paraId="3B29769D" w14:textId="77777777" w:rsidR="00FF0A23" w:rsidRDefault="00000000">
      <w:pPr>
        <w:pStyle w:val="ListeMaddemi"/>
        <w:spacing w:after="40"/>
      </w:pPr>
      <w:r>
        <w:rPr>
          <w:sz w:val="19"/>
        </w:rPr>
        <w:t>Enerji kaynaklarının ve tehlike yaratabilecek sistemlerin güvenli şekilde devre dışı bırakılmasına ilişkin düzenlemeleri yapmak.</w:t>
      </w:r>
    </w:p>
    <w:p w14:paraId="40B84205" w14:textId="77777777" w:rsidR="00FF0A23" w:rsidRDefault="00000000">
      <w:pPr>
        <w:pStyle w:val="ListeMaddemi"/>
        <w:spacing w:after="40"/>
      </w:pPr>
      <w:r>
        <w:rPr>
          <w:sz w:val="19"/>
        </w:rPr>
        <w:t>Tüm çalışanları ve işyerinde bulunan diğer kişileri acil durumlar konusunda bilgilendirmek.</w:t>
      </w:r>
    </w:p>
    <w:p w14:paraId="77C9A39D" w14:textId="77777777" w:rsidR="00FF0A23" w:rsidRDefault="00000000">
      <w:pPr>
        <w:pStyle w:val="Balk3"/>
      </w:pPr>
      <w:r>
        <w:t>1.5.2. Çalışanların Yükümlülükleri</w:t>
      </w:r>
    </w:p>
    <w:p w14:paraId="0D96AA29" w14:textId="77777777" w:rsidR="00FF0A23" w:rsidRDefault="00000000">
      <w:pPr>
        <w:pStyle w:val="ListeMaddemi"/>
        <w:spacing w:after="40"/>
      </w:pPr>
      <w:r>
        <w:rPr>
          <w:sz w:val="19"/>
        </w:rPr>
        <w:t>Acil Durum Planında belirtilen önleyici ve sınırlandırıcı tedbirlere uymak.</w:t>
      </w:r>
    </w:p>
    <w:p w14:paraId="680A9E90" w14:textId="77777777" w:rsidR="00FF0A23" w:rsidRDefault="00000000">
      <w:pPr>
        <w:pStyle w:val="ListeMaddemi"/>
        <w:spacing w:after="40"/>
      </w:pPr>
      <w:r>
        <w:rPr>
          <w:sz w:val="19"/>
        </w:rPr>
        <w:t>Sağlık ve güvenliği tehlikeye düşürecek acil durumla karşılaştığında en yakın amire, acil durum sorumlusuna veya çalışan temsilcisine haber vermek.</w:t>
      </w:r>
    </w:p>
    <w:p w14:paraId="7A71F8F0" w14:textId="77777777" w:rsidR="00FF0A23" w:rsidRDefault="00000000">
      <w:pPr>
        <w:pStyle w:val="ListeMaddemi"/>
        <w:spacing w:after="40"/>
      </w:pPr>
      <w:r>
        <w:rPr>
          <w:sz w:val="19"/>
        </w:rPr>
        <w:t>Acil durumun giderilmesi için işverenin ve dış müdahale ekiplerinin talimatlarına uymak.</w:t>
      </w:r>
    </w:p>
    <w:p w14:paraId="01680E58" w14:textId="77777777" w:rsidR="00FF0A23" w:rsidRDefault="00000000">
      <w:pPr>
        <w:pStyle w:val="ListeMaddemi"/>
        <w:spacing w:after="40"/>
      </w:pPr>
      <w:r>
        <w:rPr>
          <w:sz w:val="19"/>
        </w:rPr>
        <w:t>Acil durum sırasında kendi ve çalışma arkadaşlarının hayatını tehlikeye düşürmeyecek şekilde davranmak.</w:t>
      </w:r>
    </w:p>
    <w:p w14:paraId="0FFB02E4" w14:textId="77777777" w:rsidR="00FF0A23" w:rsidRDefault="00000000">
      <w:pPr>
        <w:pStyle w:val="ListeMaddemi"/>
        <w:spacing w:after="40"/>
      </w:pPr>
      <w:r>
        <w:rPr>
          <w:sz w:val="19"/>
        </w:rPr>
        <w:t>Ciddi ve yakın tehlike durumunda, bilgi ve mevcut teknik donanımı çerçevesinde istenmeyen sonuçları önlemeye yönelik güvenli müdahalede bulunmak.</w:t>
      </w:r>
    </w:p>
    <w:p w14:paraId="2BAA8BCB" w14:textId="77777777" w:rsidR="00FF0A23" w:rsidRDefault="00000000">
      <w:pPr>
        <w:pStyle w:val="Balk3"/>
      </w:pPr>
      <w:r>
        <w:t>1.5.3. Acil Durum Ekiplerinin Genel Sorumlulukları</w:t>
      </w:r>
    </w:p>
    <w:p w14:paraId="48C1BB1B" w14:textId="77777777" w:rsidR="00FF0A23" w:rsidRDefault="00000000">
      <w:pPr>
        <w:pStyle w:val="ListeMaddemi"/>
        <w:spacing w:after="40"/>
      </w:pPr>
      <w:r>
        <w:rPr>
          <w:sz w:val="19"/>
        </w:rPr>
        <w:t>Acil durumda görev yerlerine süratle intikal etmek ve ekip liderlerinin talimatlarına uymak.</w:t>
      </w:r>
    </w:p>
    <w:p w14:paraId="4B33E086" w14:textId="77777777" w:rsidR="00FF0A23" w:rsidRDefault="00000000">
      <w:pPr>
        <w:pStyle w:val="ListeMaddemi"/>
        <w:spacing w:after="40"/>
      </w:pPr>
      <w:r>
        <w:rPr>
          <w:sz w:val="19"/>
        </w:rPr>
        <w:t>Kendi güvenliğini riske atmadan yangına ilk müdahale, tahliye, kurtarma, koruma ve ilk yardım faaliyetlerini yürütmek.</w:t>
      </w:r>
    </w:p>
    <w:p w14:paraId="20395171" w14:textId="77777777" w:rsidR="00FF0A23" w:rsidRDefault="00000000">
      <w:pPr>
        <w:pStyle w:val="ListeMaddemi"/>
        <w:spacing w:after="40"/>
      </w:pPr>
      <w:r>
        <w:rPr>
          <w:sz w:val="19"/>
        </w:rPr>
        <w:t>Toplanma alanında yoklama yapılmasına ve eksik kişilerin belirlenmesine destek olmak.</w:t>
      </w:r>
    </w:p>
    <w:p w14:paraId="51F630F2" w14:textId="77777777" w:rsidR="00FF0A23" w:rsidRDefault="00000000">
      <w:pPr>
        <w:pStyle w:val="ListeMaddemi"/>
        <w:spacing w:after="40"/>
      </w:pPr>
      <w:r>
        <w:rPr>
          <w:sz w:val="19"/>
        </w:rPr>
        <w:t>İtfaiye, ambulans, kolluk kuvvetleri, AFAD ve diğer resmi ekiplerle koordineli çalışmak.</w:t>
      </w:r>
    </w:p>
    <w:p w14:paraId="6CC08608" w14:textId="77777777" w:rsidR="00FF0A23" w:rsidRDefault="00000000">
      <w:pPr>
        <w:pStyle w:val="ListeMaddemi"/>
        <w:spacing w:after="40"/>
      </w:pPr>
      <w:r>
        <w:rPr>
          <w:sz w:val="19"/>
        </w:rPr>
        <w:t>Tatbikat ve eğitimlere katılmak, ekipmanların kullanılabilir durumda olmasını takip etmek.</w:t>
      </w:r>
    </w:p>
    <w:p w14:paraId="30E2E41B" w14:textId="77777777" w:rsidR="00FF0A23" w:rsidRDefault="00000000">
      <w:pPr>
        <w:pStyle w:val="Balk3"/>
      </w:pPr>
      <w:r>
        <w:lastRenderedPageBreak/>
        <w:t>1.5.4. Ziyaretçilerin Yükümlülükleri</w:t>
      </w:r>
    </w:p>
    <w:p w14:paraId="0B55BBC0" w14:textId="77777777" w:rsidR="00FF0A23" w:rsidRDefault="00000000">
      <w:pPr>
        <w:pStyle w:val="ListeMaddemi"/>
        <w:spacing w:after="40"/>
      </w:pPr>
      <w:r>
        <w:rPr>
          <w:sz w:val="19"/>
        </w:rPr>
        <w:t>İşyerindeki güvenlik kurallarına uymak.</w:t>
      </w:r>
    </w:p>
    <w:p w14:paraId="7310635A" w14:textId="77777777" w:rsidR="00FF0A23" w:rsidRDefault="00000000">
      <w:pPr>
        <w:pStyle w:val="ListeMaddemi"/>
        <w:spacing w:after="40"/>
      </w:pPr>
      <w:r>
        <w:rPr>
          <w:sz w:val="19"/>
        </w:rPr>
        <w:t>Acil durumda acil çıkış yol ve kapılarını kullanarak yönlendirilen toplanma alanına gitmek.</w:t>
      </w:r>
    </w:p>
    <w:p w14:paraId="56C07326" w14:textId="77777777" w:rsidR="00FF0A23" w:rsidRDefault="00000000">
      <w:pPr>
        <w:pStyle w:val="ListeMaddemi"/>
        <w:spacing w:after="40"/>
      </w:pPr>
      <w:r>
        <w:rPr>
          <w:sz w:val="19"/>
        </w:rPr>
        <w:t>Refakatçisinin ve görevlilerin uyarı ve talimatlarına uymak.</w:t>
      </w:r>
    </w:p>
    <w:p w14:paraId="300E5199" w14:textId="77777777" w:rsidR="00FF0A23" w:rsidRDefault="00000000">
      <w:pPr>
        <w:pStyle w:val="ListeMaddemi"/>
        <w:spacing w:after="40"/>
      </w:pPr>
      <w:r>
        <w:rPr>
          <w:sz w:val="19"/>
        </w:rPr>
        <w:t>Koruma ekibine ziyaretçi olduğunu bildirmek.</w:t>
      </w:r>
    </w:p>
    <w:p w14:paraId="305D176D" w14:textId="77777777" w:rsidR="00FF0A23" w:rsidRDefault="00000000">
      <w:pPr>
        <w:pStyle w:val="ListeMaddemi"/>
        <w:spacing w:after="40"/>
      </w:pPr>
      <w:r>
        <w:rPr>
          <w:sz w:val="19"/>
        </w:rPr>
        <w:t>Kendisinin ve başkasının can güvenliğini tehlikeye atmamak.</w:t>
      </w:r>
    </w:p>
    <w:p w14:paraId="22D85DFC" w14:textId="77777777" w:rsidR="00FF0A23" w:rsidRDefault="00000000">
      <w:pPr>
        <w:pStyle w:val="Balk1"/>
      </w:pPr>
      <w:r>
        <w:t>BÖLÜM 2 - ACİL DURUM ÖNLEMLERİ, EYLEM PLANLARI VE İLK MÜDAHALE</w:t>
      </w:r>
    </w:p>
    <w:p w14:paraId="619A6363" w14:textId="77777777" w:rsidR="00FF0A23" w:rsidRDefault="00000000">
      <w:pPr>
        <w:pStyle w:val="Balk2"/>
      </w:pPr>
      <w:r>
        <w:t>2.1. İŞYERİNDEKİ MUHTEMEL ACİL DURUMLAR</w:t>
      </w:r>
    </w:p>
    <w:p w14:paraId="7AE3BACE" w14:textId="77777777" w:rsidR="00FF0A23" w:rsidRDefault="00000000">
      <w:pPr>
        <w:spacing w:after="40"/>
        <w:ind w:left="340" w:hanging="255"/>
      </w:pPr>
      <w:r>
        <w:rPr>
          <w:sz w:val="19"/>
        </w:rPr>
        <w:t>1.</w:t>
      </w:r>
      <w:r>
        <w:rPr>
          <w:sz w:val="19"/>
        </w:rPr>
        <w:tab/>
        <w:t>Yangın</w:t>
      </w:r>
    </w:p>
    <w:p w14:paraId="0D827BFB" w14:textId="77777777" w:rsidR="00FF0A23" w:rsidRDefault="00000000">
      <w:pPr>
        <w:spacing w:after="40"/>
        <w:ind w:left="340" w:hanging="255"/>
      </w:pPr>
      <w:r>
        <w:rPr>
          <w:sz w:val="19"/>
        </w:rPr>
        <w:t>2.</w:t>
      </w:r>
      <w:r>
        <w:rPr>
          <w:sz w:val="19"/>
        </w:rPr>
        <w:tab/>
        <w:t>Patlama</w:t>
      </w:r>
    </w:p>
    <w:p w14:paraId="61DB0B7F" w14:textId="77777777" w:rsidR="00FF0A23" w:rsidRDefault="00000000">
      <w:pPr>
        <w:spacing w:after="40"/>
        <w:ind w:left="340" w:hanging="255"/>
      </w:pPr>
      <w:r>
        <w:rPr>
          <w:sz w:val="19"/>
        </w:rPr>
        <w:t>3.</w:t>
      </w:r>
      <w:r>
        <w:rPr>
          <w:sz w:val="19"/>
        </w:rPr>
        <w:tab/>
        <w:t>Çevre kirliliği, kimyasal döküntü-sızıntı</w:t>
      </w:r>
    </w:p>
    <w:p w14:paraId="2B54F3A2" w14:textId="77777777" w:rsidR="00FF0A23" w:rsidRDefault="00000000">
      <w:pPr>
        <w:spacing w:after="40"/>
        <w:ind w:left="340" w:hanging="255"/>
      </w:pPr>
      <w:r>
        <w:rPr>
          <w:sz w:val="19"/>
        </w:rPr>
        <w:t>4.</w:t>
      </w:r>
      <w:r>
        <w:rPr>
          <w:sz w:val="19"/>
        </w:rPr>
        <w:tab/>
        <w:t>Yıldırım düşmesi</w:t>
      </w:r>
    </w:p>
    <w:p w14:paraId="75136849" w14:textId="77777777" w:rsidR="00FF0A23" w:rsidRDefault="00000000">
      <w:pPr>
        <w:spacing w:after="40"/>
        <w:ind w:left="340" w:hanging="255"/>
      </w:pPr>
      <w:r>
        <w:rPr>
          <w:sz w:val="19"/>
        </w:rPr>
        <w:t>5.</w:t>
      </w:r>
      <w:r>
        <w:rPr>
          <w:sz w:val="19"/>
        </w:rPr>
        <w:tab/>
        <w:t>Deprem</w:t>
      </w:r>
    </w:p>
    <w:p w14:paraId="0494C1F1" w14:textId="77777777" w:rsidR="00FF0A23" w:rsidRDefault="00000000">
      <w:pPr>
        <w:spacing w:after="40"/>
        <w:ind w:left="340" w:hanging="255"/>
      </w:pPr>
      <w:r>
        <w:rPr>
          <w:sz w:val="19"/>
        </w:rPr>
        <w:t>6.</w:t>
      </w:r>
      <w:r>
        <w:rPr>
          <w:sz w:val="19"/>
        </w:rPr>
        <w:tab/>
        <w:t>Su baskını ve sel</w:t>
      </w:r>
    </w:p>
    <w:p w14:paraId="59E0F31F" w14:textId="77777777" w:rsidR="00FF0A23" w:rsidRDefault="00000000">
      <w:pPr>
        <w:spacing w:after="40"/>
        <w:ind w:left="340" w:hanging="255"/>
      </w:pPr>
      <w:r>
        <w:rPr>
          <w:sz w:val="19"/>
        </w:rPr>
        <w:t>7.</w:t>
      </w:r>
      <w:r>
        <w:rPr>
          <w:sz w:val="19"/>
        </w:rPr>
        <w:tab/>
        <w:t>Sabotaj</w:t>
      </w:r>
    </w:p>
    <w:p w14:paraId="25DBCB6C" w14:textId="77777777" w:rsidR="00FF0A23" w:rsidRDefault="00000000">
      <w:pPr>
        <w:spacing w:after="40"/>
        <w:ind w:left="340" w:hanging="255"/>
      </w:pPr>
      <w:r>
        <w:rPr>
          <w:sz w:val="19"/>
        </w:rPr>
        <w:t>8.</w:t>
      </w:r>
      <w:r>
        <w:rPr>
          <w:sz w:val="19"/>
        </w:rPr>
        <w:tab/>
        <w:t>İş kazaları</w:t>
      </w:r>
    </w:p>
    <w:p w14:paraId="7C17BBEF" w14:textId="77777777" w:rsidR="00FF0A23" w:rsidRDefault="00000000">
      <w:pPr>
        <w:spacing w:after="40"/>
        <w:ind w:left="340" w:hanging="255"/>
      </w:pPr>
      <w:r>
        <w:rPr>
          <w:sz w:val="19"/>
        </w:rPr>
        <w:t>9.</w:t>
      </w:r>
      <w:r>
        <w:rPr>
          <w:sz w:val="19"/>
        </w:rPr>
        <w:tab/>
        <w:t>Besin zehirlenmesi</w:t>
      </w:r>
    </w:p>
    <w:p w14:paraId="3591A787" w14:textId="77777777" w:rsidR="00FF0A23" w:rsidRDefault="00000000">
      <w:pPr>
        <w:spacing w:after="40"/>
        <w:ind w:left="340" w:hanging="255"/>
      </w:pPr>
      <w:r>
        <w:rPr>
          <w:sz w:val="19"/>
        </w:rPr>
        <w:t>10.</w:t>
      </w:r>
      <w:r>
        <w:rPr>
          <w:sz w:val="19"/>
        </w:rPr>
        <w:tab/>
        <w:t>Gaz zehirlenmesi</w:t>
      </w:r>
    </w:p>
    <w:p w14:paraId="2FD4A881" w14:textId="77777777" w:rsidR="00FF0A23" w:rsidRDefault="00000000">
      <w:pPr>
        <w:spacing w:after="40"/>
        <w:ind w:left="340" w:hanging="255"/>
      </w:pPr>
      <w:r>
        <w:rPr>
          <w:sz w:val="19"/>
        </w:rPr>
        <w:t>11.</w:t>
      </w:r>
      <w:r>
        <w:rPr>
          <w:sz w:val="19"/>
        </w:rPr>
        <w:tab/>
        <w:t>Radyasyon</w:t>
      </w:r>
    </w:p>
    <w:p w14:paraId="0C513B20" w14:textId="77777777" w:rsidR="00FF0A23" w:rsidRDefault="00000000">
      <w:pPr>
        <w:spacing w:after="40"/>
        <w:ind w:left="340" w:hanging="255"/>
      </w:pPr>
      <w:r>
        <w:rPr>
          <w:sz w:val="19"/>
        </w:rPr>
        <w:t>12.</w:t>
      </w:r>
      <w:r>
        <w:rPr>
          <w:sz w:val="19"/>
        </w:rPr>
        <w:tab/>
        <w:t>Yanık</w:t>
      </w:r>
    </w:p>
    <w:p w14:paraId="2356016F" w14:textId="77777777" w:rsidR="00FF0A23" w:rsidRDefault="00000000">
      <w:pPr>
        <w:spacing w:after="40"/>
        <w:ind w:left="340" w:hanging="255"/>
      </w:pPr>
      <w:r>
        <w:rPr>
          <w:sz w:val="19"/>
        </w:rPr>
        <w:t>13.</w:t>
      </w:r>
      <w:r>
        <w:rPr>
          <w:sz w:val="19"/>
        </w:rPr>
        <w:tab/>
        <w:t>Elektrik çarpması</w:t>
      </w:r>
    </w:p>
    <w:p w14:paraId="3581CBC1" w14:textId="77777777" w:rsidR="00FF0A23" w:rsidRDefault="00000000">
      <w:pPr>
        <w:pStyle w:val="Balk2"/>
      </w:pPr>
      <w:r>
        <w:t>2.2. MUHTEMEL ACİL DURUM ÖNLEMLERİ</w:t>
      </w:r>
    </w:p>
    <w:p w14:paraId="4F726914" w14:textId="77777777" w:rsidR="00FF0A23" w:rsidRDefault="00000000">
      <w:pPr>
        <w:pStyle w:val="Balk3"/>
      </w:pPr>
      <w:r>
        <w:t>2.2.1. YANGIN</w:t>
      </w:r>
    </w:p>
    <w:p w14:paraId="7336066B" w14:textId="77777777" w:rsidR="00FF0A23" w:rsidRDefault="00000000">
      <w:pPr>
        <w:pStyle w:val="ListeMaddemi"/>
        <w:spacing w:after="40"/>
      </w:pPr>
      <w:r>
        <w:rPr>
          <w:sz w:val="19"/>
        </w:rPr>
        <w:t>İşyerine çabuk tutuşan, parlayıcı ve patlayıcı maddeler yetkisiz şekilde getirilmemelidir.</w:t>
      </w:r>
    </w:p>
    <w:p w14:paraId="7AA1351F" w14:textId="77777777" w:rsidR="00FF0A23" w:rsidRDefault="00000000">
      <w:pPr>
        <w:pStyle w:val="ListeMaddemi"/>
        <w:spacing w:after="40"/>
      </w:pPr>
      <w:r>
        <w:rPr>
          <w:sz w:val="19"/>
        </w:rPr>
        <w:t>Elektrikli cihazlar kullanılmadığı zamanlarda kapalı tutulmalı; priz, kablo, anahtar ve pano arızaları yetkililere bildirilmelidir.</w:t>
      </w:r>
    </w:p>
    <w:p w14:paraId="157FE904" w14:textId="77777777" w:rsidR="00FF0A23" w:rsidRDefault="00000000">
      <w:pPr>
        <w:pStyle w:val="ListeMaddemi"/>
        <w:spacing w:after="40"/>
      </w:pPr>
      <w:r>
        <w:rPr>
          <w:sz w:val="19"/>
        </w:rPr>
        <w:t>Isıtıcı, çaydanlık ve benzeri cihazlar izinli kullanılmalı, prizde takılı bırakılmamalı ve yanıcı eşyalardan uzak tutulmalıdır.</w:t>
      </w:r>
    </w:p>
    <w:p w14:paraId="671AF094" w14:textId="77777777" w:rsidR="00FF0A23" w:rsidRDefault="00000000">
      <w:pPr>
        <w:pStyle w:val="ListeMaddemi"/>
        <w:spacing w:after="40"/>
      </w:pPr>
      <w:r>
        <w:rPr>
          <w:sz w:val="19"/>
        </w:rPr>
        <w:t>Tiner, boya ve benzeri uçucu/parlayıcı maddeler uygun depolarda, ateş kaynaklarından uzak ve havalandırmalı alanlarda saklanmalıdır.</w:t>
      </w:r>
    </w:p>
    <w:p w14:paraId="0F8C4B77" w14:textId="77777777" w:rsidR="00FF0A23" w:rsidRDefault="00000000">
      <w:pPr>
        <w:pStyle w:val="ListeMaddemi"/>
        <w:spacing w:after="40"/>
      </w:pPr>
      <w:r>
        <w:rPr>
          <w:sz w:val="19"/>
        </w:rPr>
        <w:t>Yangın söndürme tüplerinin yerleri değiştirilmemeli ve gereksiz yere kullanılmamalıdır.</w:t>
      </w:r>
    </w:p>
    <w:p w14:paraId="1437C4B6" w14:textId="77777777" w:rsidR="00FF0A23" w:rsidRDefault="00000000">
      <w:pPr>
        <w:pStyle w:val="ListeMaddemi"/>
        <w:spacing w:after="40"/>
      </w:pPr>
      <w:r>
        <w:rPr>
          <w:sz w:val="19"/>
        </w:rPr>
        <w:t>Yangın çıkış kapıları çalışma saatlerinde kilitli tutulmamalı; kaçış yolları üzerinde malzeme/eşya bulundurulmamalıdır.</w:t>
      </w:r>
    </w:p>
    <w:p w14:paraId="3A824199" w14:textId="77777777" w:rsidR="00FF0A23" w:rsidRDefault="00000000">
      <w:pPr>
        <w:pStyle w:val="ListeMaddemi"/>
        <w:spacing w:after="40"/>
      </w:pPr>
      <w:r>
        <w:rPr>
          <w:sz w:val="19"/>
        </w:rPr>
        <w:t>Elektrik panolarında kaçak akım rölesi ve uygun uyarı levhaları bulunmalıdır.</w:t>
      </w:r>
    </w:p>
    <w:p w14:paraId="321B6F5D" w14:textId="77777777" w:rsidR="00FF0A23" w:rsidRDefault="00000000">
      <w:pPr>
        <w:pStyle w:val="ListeMaddemi"/>
        <w:spacing w:after="40"/>
      </w:pPr>
      <w:r>
        <w:rPr>
          <w:sz w:val="19"/>
        </w:rPr>
        <w:t>Yeterli sayıda seyyar yangın söndürücü bulundurulmalı, periyodik kontrol ve bakımları yaptırılmalıdır.</w:t>
      </w:r>
    </w:p>
    <w:p w14:paraId="618C0206" w14:textId="77777777" w:rsidR="00FF0A23" w:rsidRDefault="00000000">
      <w:pPr>
        <w:pStyle w:val="ListeMaddemi"/>
        <w:spacing w:after="40"/>
      </w:pPr>
      <w:r>
        <w:rPr>
          <w:sz w:val="19"/>
        </w:rPr>
        <w:t>Sigara yasağına ilişkin ikaz levhaları bulundurulmalı ve yasaklar denetlenmelidir.</w:t>
      </w:r>
    </w:p>
    <w:p w14:paraId="533685B5" w14:textId="77777777" w:rsidR="00FF0A23" w:rsidRDefault="00000000">
      <w:pPr>
        <w:pStyle w:val="ListeMaddemi"/>
        <w:spacing w:after="40"/>
      </w:pPr>
      <w:r>
        <w:rPr>
          <w:sz w:val="19"/>
        </w:rPr>
        <w:t>Duman dedektörü, yangın alarmı ve acil aydınlatma sistemleri düzenli kontrol edilmelidir.</w:t>
      </w:r>
    </w:p>
    <w:p w14:paraId="6DB44F50" w14:textId="77777777" w:rsidR="00FF0A23" w:rsidRDefault="00000000">
      <w:pPr>
        <w:pStyle w:val="ListeMaddemi"/>
        <w:spacing w:after="40"/>
      </w:pPr>
      <w:r>
        <w:rPr>
          <w:sz w:val="19"/>
        </w:rPr>
        <w:t>Acil durum ekip listeleri görünür alanlarda bulundurulmalı ve ekip eğitimleri/tatbikatları yapılmalıdır.</w:t>
      </w:r>
    </w:p>
    <w:p w14:paraId="395392BE" w14:textId="77777777" w:rsidR="00FF0A23" w:rsidRDefault="00000000">
      <w:pPr>
        <w:pStyle w:val="Balk3"/>
      </w:pPr>
      <w:r>
        <w:t>2.2.2. PATLAMA</w:t>
      </w:r>
    </w:p>
    <w:p w14:paraId="56316567" w14:textId="77777777" w:rsidR="00FF0A23" w:rsidRDefault="00000000">
      <w:pPr>
        <w:pStyle w:val="ListeMaddemi"/>
        <w:spacing w:after="40"/>
      </w:pPr>
      <w:r>
        <w:rPr>
          <w:sz w:val="19"/>
        </w:rPr>
        <w:t>LPG, doğal gaz, buhar kazanları, kompresör ve basınçlı kaplardan kaynaklanan patlama riskleri düzenli kontrol edilmelidir.</w:t>
      </w:r>
    </w:p>
    <w:p w14:paraId="400C0D37" w14:textId="77777777" w:rsidR="00FF0A23" w:rsidRDefault="00000000">
      <w:pPr>
        <w:pStyle w:val="ListeMaddemi"/>
        <w:spacing w:after="40"/>
      </w:pPr>
      <w:r>
        <w:rPr>
          <w:sz w:val="19"/>
        </w:rPr>
        <w:t>Gaz kullanılan alanlarda sızdırmazlık kontrolü yapılmalı, gaz algılayıcı alarm dedektörleri kullanılmalıdır.</w:t>
      </w:r>
    </w:p>
    <w:p w14:paraId="2963C6EE" w14:textId="77777777" w:rsidR="00FF0A23" w:rsidRDefault="00000000">
      <w:pPr>
        <w:pStyle w:val="ListeMaddemi"/>
        <w:spacing w:after="40"/>
      </w:pPr>
      <w:r>
        <w:rPr>
          <w:sz w:val="19"/>
        </w:rPr>
        <w:t>Topraklama ölçümleri periyodik olarak yapılmalı, standart dışı ekipman kullanılmamalıdır.</w:t>
      </w:r>
    </w:p>
    <w:p w14:paraId="73D36B07" w14:textId="77777777" w:rsidR="00FF0A23" w:rsidRDefault="00000000">
      <w:pPr>
        <w:pStyle w:val="ListeMaddemi"/>
        <w:spacing w:after="40"/>
      </w:pPr>
      <w:r>
        <w:rPr>
          <w:sz w:val="19"/>
        </w:rPr>
        <w:t>Ateşle yaklaşılmamalı; kıvılcım, açık alev ve sıcak çalışma faaliyetleri izin prosedürüne tabi tutulmalıdır.</w:t>
      </w:r>
    </w:p>
    <w:p w14:paraId="10BDF231" w14:textId="77777777" w:rsidR="00FF0A23" w:rsidRDefault="00000000">
      <w:pPr>
        <w:pStyle w:val="ListeMaddemi"/>
        <w:spacing w:after="40"/>
      </w:pPr>
      <w:r>
        <w:rPr>
          <w:sz w:val="19"/>
        </w:rPr>
        <w:t>Buhar kazanları susuz çalıştırılmamalı, baca çekişi ve baca bağlantıları düzenli kontrol edilmelidir.</w:t>
      </w:r>
    </w:p>
    <w:p w14:paraId="62010502" w14:textId="77777777" w:rsidR="00FF0A23" w:rsidRDefault="00000000">
      <w:pPr>
        <w:pStyle w:val="ListeMaddemi"/>
        <w:spacing w:after="40"/>
      </w:pPr>
      <w:r>
        <w:rPr>
          <w:sz w:val="19"/>
        </w:rPr>
        <w:t>Kazan, kompresör ve basınçlı sistemlerin bakım/kontrolleri yetkili kişilerce yapılmalıdır.</w:t>
      </w:r>
    </w:p>
    <w:p w14:paraId="5C2A1B4E" w14:textId="77777777" w:rsidR="00FF0A23" w:rsidRDefault="00000000">
      <w:pPr>
        <w:pStyle w:val="ListeMaddemi"/>
        <w:spacing w:after="40"/>
      </w:pPr>
      <w:r>
        <w:rPr>
          <w:sz w:val="19"/>
        </w:rPr>
        <w:t>Basınçlı hava hatlarında uygun malzeme kullanılmalı; plastik/PVC boru gibi uygunsuz malzemeler kullanılmamalıdır.</w:t>
      </w:r>
    </w:p>
    <w:p w14:paraId="566669A8" w14:textId="77777777" w:rsidR="00FF0A23" w:rsidRDefault="00000000">
      <w:pPr>
        <w:pStyle w:val="Balk3"/>
      </w:pPr>
      <w:r>
        <w:t>2.2.3. ÇEVRE KIRLILIĞI, KIMYASAL DÖKÜNTÜ-SIZINTI</w:t>
      </w:r>
    </w:p>
    <w:p w14:paraId="31F04892" w14:textId="77777777" w:rsidR="00FF0A23" w:rsidRDefault="00000000">
      <w:pPr>
        <w:pStyle w:val="ListeMaddemi"/>
        <w:spacing w:after="40"/>
      </w:pPr>
      <w:r>
        <w:rPr>
          <w:sz w:val="19"/>
        </w:rPr>
        <w:t>Kimyasallar sızdırmaz, havalandırmalı ve etiketli alanlarda depolanmalıdır.</w:t>
      </w:r>
    </w:p>
    <w:p w14:paraId="6A1CCA26" w14:textId="77777777" w:rsidR="00FF0A23" w:rsidRDefault="00000000">
      <w:pPr>
        <w:pStyle w:val="ListeMaddemi"/>
        <w:spacing w:after="40"/>
      </w:pPr>
      <w:r>
        <w:rPr>
          <w:sz w:val="19"/>
        </w:rPr>
        <w:lastRenderedPageBreak/>
        <w:t>Uyumsuz kimyasallar etkileşim risklerine göre ayrı depolanmalıdır.</w:t>
      </w:r>
    </w:p>
    <w:p w14:paraId="6D840E16" w14:textId="77777777" w:rsidR="00FF0A23" w:rsidRDefault="00000000">
      <w:pPr>
        <w:pStyle w:val="ListeMaddemi"/>
        <w:spacing w:after="40"/>
      </w:pPr>
      <w:r>
        <w:rPr>
          <w:sz w:val="19"/>
        </w:rPr>
        <w:t>Kimyasal dökülmelerine karşı emici ped, bariyer, kürek, atık torbası ve uygun KKD içeren döküntü kiti bulundurulmalıdır.</w:t>
      </w:r>
    </w:p>
    <w:p w14:paraId="7E1D4C9D" w14:textId="77777777" w:rsidR="00FF0A23" w:rsidRDefault="00000000">
      <w:pPr>
        <w:pStyle w:val="ListeMaddemi"/>
        <w:spacing w:after="40"/>
      </w:pPr>
      <w:r>
        <w:rPr>
          <w:sz w:val="19"/>
        </w:rPr>
        <w:t>Dökülme halinde kimyasalın kanalizasyona, toprağa ve yüzey sularına karışması engellenmelidir.</w:t>
      </w:r>
    </w:p>
    <w:p w14:paraId="45110F28" w14:textId="77777777" w:rsidR="00FF0A23" w:rsidRDefault="00000000">
      <w:pPr>
        <w:pStyle w:val="ListeMaddemi"/>
        <w:spacing w:after="40"/>
      </w:pPr>
      <w:r>
        <w:rPr>
          <w:sz w:val="19"/>
        </w:rPr>
        <w:t>Endüstriyel atıklar sınıflandırılmalı ve lisanslı firmalar aracılığıyla bertaraf edilmelidir.</w:t>
      </w:r>
    </w:p>
    <w:p w14:paraId="3A7F4F91" w14:textId="77777777" w:rsidR="00FF0A23" w:rsidRDefault="00000000">
      <w:pPr>
        <w:pStyle w:val="ListeMaddemi"/>
        <w:spacing w:after="40"/>
      </w:pPr>
      <w:r>
        <w:rPr>
          <w:sz w:val="19"/>
        </w:rPr>
        <w:t>Gürültü, hava emisyonu ve atık su oluşumları kaynağında azaltılmalı; gerekli arıtma/filtre sistemleri kullanılmalıdır.</w:t>
      </w:r>
    </w:p>
    <w:p w14:paraId="411C45F1" w14:textId="77777777" w:rsidR="00FF0A23" w:rsidRDefault="00000000">
      <w:pPr>
        <w:pStyle w:val="Balk3"/>
      </w:pPr>
      <w:r>
        <w:t>2.2.4. YILDIRIM DÜŞMESI</w:t>
      </w:r>
    </w:p>
    <w:p w14:paraId="74B40757" w14:textId="77777777" w:rsidR="00FF0A23" w:rsidRDefault="00000000">
      <w:pPr>
        <w:pStyle w:val="ListeMaddemi"/>
        <w:spacing w:after="40"/>
      </w:pPr>
      <w:r>
        <w:rPr>
          <w:sz w:val="19"/>
        </w:rPr>
        <w:t>Yüksek yapı ve tesislerde yıldırımdan korunma sistemi/paratoner bulunmalı ve periyodik kontrolleri yapılmalıdır.</w:t>
      </w:r>
    </w:p>
    <w:p w14:paraId="398A77D0" w14:textId="77777777" w:rsidR="00FF0A23" w:rsidRDefault="00000000">
      <w:pPr>
        <w:pStyle w:val="ListeMaddemi"/>
        <w:spacing w:after="40"/>
      </w:pPr>
      <w:r>
        <w:rPr>
          <w:sz w:val="19"/>
        </w:rPr>
        <w:t>Yıldırım riski olan havalarda açık alanda çalışılmamalı; çalışanlar kapalı ve güvenli alanlara yönlendirilmelidir.</w:t>
      </w:r>
    </w:p>
    <w:p w14:paraId="10232CEC" w14:textId="77777777" w:rsidR="00FF0A23" w:rsidRDefault="00000000">
      <w:pPr>
        <w:pStyle w:val="ListeMaddemi"/>
        <w:spacing w:after="40"/>
      </w:pPr>
      <w:r>
        <w:rPr>
          <w:sz w:val="19"/>
        </w:rPr>
        <w:t>Ağaç, bayrak direği, telefon direği, enerji hattı ve metal yapılardan uzak durulmalıdır.</w:t>
      </w:r>
    </w:p>
    <w:p w14:paraId="307F22B7" w14:textId="77777777" w:rsidR="00FF0A23" w:rsidRDefault="00000000">
      <w:pPr>
        <w:pStyle w:val="ListeMaddemi"/>
        <w:spacing w:after="40"/>
      </w:pPr>
      <w:r>
        <w:rPr>
          <w:sz w:val="19"/>
        </w:rPr>
        <w:t>Islak zeminden uzaklaşılarak kuru ve güvenli alana geçilmelidir.</w:t>
      </w:r>
    </w:p>
    <w:p w14:paraId="18639D2D" w14:textId="77777777" w:rsidR="00FF0A23" w:rsidRDefault="00000000">
      <w:pPr>
        <w:pStyle w:val="ListeMaddemi"/>
        <w:spacing w:after="40"/>
      </w:pPr>
      <w:r>
        <w:rPr>
          <w:sz w:val="19"/>
        </w:rPr>
        <w:t>Elektrikli cihazlar mümkün olduğunca fişten çekilmeli; iletken yüzey ve tesisatlardan uzak durulmalıdır.</w:t>
      </w:r>
    </w:p>
    <w:p w14:paraId="409180E5" w14:textId="77777777" w:rsidR="00FF0A23" w:rsidRDefault="00000000">
      <w:pPr>
        <w:pStyle w:val="Balk3"/>
      </w:pPr>
      <w:r>
        <w:t>2.2.5. DEPREM</w:t>
      </w:r>
    </w:p>
    <w:p w14:paraId="290A97DA" w14:textId="77777777" w:rsidR="00FF0A23" w:rsidRDefault="00000000">
      <w:pPr>
        <w:pStyle w:val="ListeMaddemi"/>
        <w:spacing w:after="40"/>
      </w:pPr>
      <w:r>
        <w:rPr>
          <w:sz w:val="19"/>
        </w:rPr>
        <w:t>Devrilebilecek dolap, raf, pano ve ekipmanlar zemine veya duvara sabitlenmelidir.</w:t>
      </w:r>
    </w:p>
    <w:p w14:paraId="167044B0" w14:textId="77777777" w:rsidR="00FF0A23" w:rsidRDefault="00000000">
      <w:pPr>
        <w:pStyle w:val="ListeMaddemi"/>
        <w:spacing w:after="40"/>
      </w:pPr>
      <w:r>
        <w:rPr>
          <w:sz w:val="19"/>
        </w:rPr>
        <w:t>Zehirli, patlayıcı ve yanıcı maddeler düşmeyecek ve kırılmayacak şekilde depolanmalı ve etiketlenmelidir.</w:t>
      </w:r>
    </w:p>
    <w:p w14:paraId="6C07DA25" w14:textId="77777777" w:rsidR="00FF0A23" w:rsidRDefault="00000000">
      <w:pPr>
        <w:pStyle w:val="ListeMaddemi"/>
        <w:spacing w:after="40"/>
      </w:pPr>
      <w:r>
        <w:rPr>
          <w:sz w:val="19"/>
        </w:rPr>
        <w:t>Acil çıkış yolları belirlenmeli, işaretlenmeli ve engelsiz tutulmalıdır.</w:t>
      </w:r>
    </w:p>
    <w:p w14:paraId="04489EDA" w14:textId="77777777" w:rsidR="00FF0A23" w:rsidRDefault="00000000">
      <w:pPr>
        <w:pStyle w:val="ListeMaddemi"/>
        <w:spacing w:after="40"/>
      </w:pPr>
      <w:r>
        <w:rPr>
          <w:sz w:val="19"/>
        </w:rPr>
        <w:t>Acil çıkış kapıları kilitli tutulmamalı ve acil aydınlatma sağlanmalıdır.</w:t>
      </w:r>
    </w:p>
    <w:p w14:paraId="7102C9C3" w14:textId="77777777" w:rsidR="00FF0A23" w:rsidRDefault="00000000">
      <w:pPr>
        <w:pStyle w:val="ListeMaddemi"/>
        <w:spacing w:after="40"/>
      </w:pPr>
      <w:r>
        <w:rPr>
          <w:sz w:val="19"/>
        </w:rPr>
        <w:t>Asansörlerin yanına 'Deprem Sırasında Kullanılmaz' levhası asılmalıdır.</w:t>
      </w:r>
    </w:p>
    <w:p w14:paraId="1303435D" w14:textId="77777777" w:rsidR="00FF0A23" w:rsidRDefault="00000000">
      <w:pPr>
        <w:pStyle w:val="ListeMaddemi"/>
        <w:spacing w:after="40"/>
      </w:pPr>
      <w:r>
        <w:rPr>
          <w:sz w:val="19"/>
        </w:rPr>
        <w:t>Yangın söndürme cihazları, ilk yardım malzemeleri, el feneri, yedek pil, düdük, pilli radyo ve temel acil durum çantası hazır bulundurulmalıdır.</w:t>
      </w:r>
    </w:p>
    <w:p w14:paraId="7F3C14A2" w14:textId="77777777" w:rsidR="00FF0A23" w:rsidRDefault="00000000">
      <w:pPr>
        <w:pStyle w:val="ListeMaddemi"/>
        <w:spacing w:after="40"/>
      </w:pPr>
      <w:r>
        <w:rPr>
          <w:sz w:val="19"/>
        </w:rPr>
        <w:t>Deprem eğitimleri ve tahliye tatbikatları yapılmalıdır.</w:t>
      </w:r>
    </w:p>
    <w:p w14:paraId="3EF0807D" w14:textId="77777777" w:rsidR="00FF0A23" w:rsidRDefault="00000000">
      <w:pPr>
        <w:pStyle w:val="Balk3"/>
      </w:pPr>
      <w:r>
        <w:t>2.2.6. SU BASKINI VE SEL</w:t>
      </w:r>
    </w:p>
    <w:p w14:paraId="2B7E1C25" w14:textId="77777777" w:rsidR="00FF0A23" w:rsidRDefault="00000000">
      <w:pPr>
        <w:pStyle w:val="ListeMaddemi"/>
        <w:spacing w:after="40"/>
      </w:pPr>
      <w:r>
        <w:rPr>
          <w:sz w:val="19"/>
        </w:rPr>
        <w:t>Bina atık su hatları, giderler ve kanalizasyon bağlantıları düzenli kontrol edilmelidir.</w:t>
      </w:r>
    </w:p>
    <w:p w14:paraId="200A7E07" w14:textId="77777777" w:rsidR="00FF0A23" w:rsidRDefault="00000000">
      <w:pPr>
        <w:pStyle w:val="ListeMaddemi"/>
        <w:spacing w:after="40"/>
      </w:pPr>
      <w:r>
        <w:rPr>
          <w:sz w:val="19"/>
        </w:rPr>
        <w:t>Kanalizasyondan geri tepme riskine karşı çekvalf ve benzeri önlemler değerlendirilmelidir.</w:t>
      </w:r>
    </w:p>
    <w:p w14:paraId="4D918A10" w14:textId="77777777" w:rsidR="00FF0A23" w:rsidRDefault="00000000">
      <w:pPr>
        <w:pStyle w:val="ListeMaddemi"/>
        <w:spacing w:after="40"/>
      </w:pPr>
      <w:r>
        <w:rPr>
          <w:sz w:val="19"/>
        </w:rPr>
        <w:t>Yoğun yağış dönemlerinde sel riski takip edilmeli, kritik evrak ve ekipmanlar güvenli seviyede tutulmalıdır.</w:t>
      </w:r>
    </w:p>
    <w:p w14:paraId="636A7881" w14:textId="77777777" w:rsidR="00FF0A23" w:rsidRDefault="00000000">
      <w:pPr>
        <w:pStyle w:val="ListeMaddemi"/>
        <w:spacing w:after="40"/>
      </w:pPr>
      <w:r>
        <w:rPr>
          <w:sz w:val="19"/>
        </w:rPr>
        <w:t>Su baskını riski halinde elektrik ve gaz kaynaklarının güvenli şekilde kapatılması sağlanmalıdır.</w:t>
      </w:r>
    </w:p>
    <w:p w14:paraId="069DCDE6" w14:textId="77777777" w:rsidR="00FF0A23" w:rsidRDefault="00000000">
      <w:pPr>
        <w:pStyle w:val="ListeMaddemi"/>
        <w:spacing w:after="40"/>
      </w:pPr>
      <w:r>
        <w:rPr>
          <w:sz w:val="19"/>
        </w:rPr>
        <w:t>Sel basmış alanlarda yürünmemeli, araç kullanılmamalı ve çalışanlar yüksek/güvenli alanlara yönlendirilmelidir.</w:t>
      </w:r>
    </w:p>
    <w:p w14:paraId="6EF0ACA5" w14:textId="77777777" w:rsidR="00FF0A23" w:rsidRDefault="00000000">
      <w:pPr>
        <w:pStyle w:val="Balk3"/>
      </w:pPr>
      <w:r>
        <w:t>2.2.7. SABOTAJ</w:t>
      </w:r>
    </w:p>
    <w:p w14:paraId="221C29B5" w14:textId="77777777" w:rsidR="00FF0A23" w:rsidRDefault="00000000">
      <w:pPr>
        <w:pStyle w:val="ListeMaddemi"/>
        <w:spacing w:after="40"/>
      </w:pPr>
      <w:r>
        <w:rPr>
          <w:sz w:val="19"/>
        </w:rPr>
        <w:t>Giriş-çıkış kapıları kontrol altında tutulmalı, yetkisiz girişler engellenmelidir.</w:t>
      </w:r>
    </w:p>
    <w:p w14:paraId="2D78D0A8" w14:textId="77777777" w:rsidR="00FF0A23" w:rsidRDefault="00000000">
      <w:pPr>
        <w:pStyle w:val="ListeMaddemi"/>
        <w:spacing w:after="40"/>
      </w:pPr>
      <w:r>
        <w:rPr>
          <w:sz w:val="19"/>
        </w:rPr>
        <w:t>Kritik bölgeler kamera, alarm veya uygun güvenlik sistemleriyle izlenmelidir.</w:t>
      </w:r>
    </w:p>
    <w:p w14:paraId="0EE996F3" w14:textId="77777777" w:rsidR="00FF0A23" w:rsidRDefault="00000000">
      <w:pPr>
        <w:pStyle w:val="ListeMaddemi"/>
        <w:spacing w:after="40"/>
      </w:pPr>
      <w:r>
        <w:rPr>
          <w:sz w:val="19"/>
        </w:rPr>
        <w:t>Şüpheli paket ve kişiler için müdahale edilmeden güvenlik birimlerine haber verilmelidir.</w:t>
      </w:r>
    </w:p>
    <w:p w14:paraId="32509A8E" w14:textId="77777777" w:rsidR="00FF0A23" w:rsidRDefault="00000000">
      <w:pPr>
        <w:pStyle w:val="ListeMaddemi"/>
        <w:spacing w:after="40"/>
      </w:pPr>
      <w:r>
        <w:rPr>
          <w:sz w:val="19"/>
        </w:rPr>
        <w:t>Parlayıcı, patlayıcı ve yanıcı madde yükleme-boşaltmalarında özel güvenlik tedbirleri alınmalıdır.</w:t>
      </w:r>
    </w:p>
    <w:p w14:paraId="59460EDA" w14:textId="77777777" w:rsidR="00FF0A23" w:rsidRDefault="00000000">
      <w:pPr>
        <w:pStyle w:val="ListeMaddemi"/>
        <w:spacing w:after="40"/>
      </w:pPr>
      <w:r>
        <w:rPr>
          <w:sz w:val="19"/>
        </w:rPr>
        <w:t>Sabotaja karşı korunma eğitimi, acil irtibat ve tahliye planları güncel tutulmalıdır.</w:t>
      </w:r>
    </w:p>
    <w:p w14:paraId="6FB4B628" w14:textId="77777777" w:rsidR="00FF0A23" w:rsidRDefault="00000000">
      <w:pPr>
        <w:pStyle w:val="Balk3"/>
      </w:pPr>
      <w:r>
        <w:t>2.2.8. İŞ KAZALARI</w:t>
      </w:r>
    </w:p>
    <w:p w14:paraId="02BD0B21" w14:textId="77777777" w:rsidR="00FF0A23" w:rsidRDefault="00000000">
      <w:pPr>
        <w:pStyle w:val="ListeMaddemi"/>
        <w:spacing w:after="40"/>
      </w:pPr>
      <w:r>
        <w:rPr>
          <w:sz w:val="19"/>
        </w:rPr>
        <w:t>İş sağlığı ve güvenliği kurallarına, çalışma talimatlarına ve izin prosedürlerine uyulmalıdır.</w:t>
      </w:r>
    </w:p>
    <w:p w14:paraId="2960A85D" w14:textId="77777777" w:rsidR="00FF0A23" w:rsidRDefault="00000000">
      <w:pPr>
        <w:pStyle w:val="ListeMaddemi"/>
        <w:spacing w:after="40"/>
      </w:pPr>
      <w:r>
        <w:rPr>
          <w:sz w:val="19"/>
        </w:rPr>
        <w:t>Makine, ekipman ve el aletleri talimatlara uygun kullanılmalıdır.</w:t>
      </w:r>
    </w:p>
    <w:p w14:paraId="7C27B42D" w14:textId="77777777" w:rsidR="00FF0A23" w:rsidRDefault="00000000">
      <w:pPr>
        <w:pStyle w:val="ListeMaddemi"/>
        <w:spacing w:after="40"/>
      </w:pPr>
      <w:r>
        <w:rPr>
          <w:sz w:val="19"/>
        </w:rPr>
        <w:t>Uygun kişisel koruyucu donanım kullanılmalıdır.</w:t>
      </w:r>
    </w:p>
    <w:p w14:paraId="1A3822A1" w14:textId="77777777" w:rsidR="00FF0A23" w:rsidRDefault="00000000">
      <w:pPr>
        <w:pStyle w:val="ListeMaddemi"/>
        <w:spacing w:after="40"/>
      </w:pPr>
      <w:r>
        <w:rPr>
          <w:sz w:val="19"/>
        </w:rPr>
        <w:t>Elektrik altyapısı, topraklama ve makine koruyucuları mevzuata uygun olmalıdır.</w:t>
      </w:r>
    </w:p>
    <w:p w14:paraId="76952CC3" w14:textId="77777777" w:rsidR="00FF0A23" w:rsidRDefault="00000000">
      <w:pPr>
        <w:pStyle w:val="ListeMaddemi"/>
        <w:spacing w:after="40"/>
      </w:pPr>
      <w:r>
        <w:rPr>
          <w:sz w:val="19"/>
        </w:rPr>
        <w:t>İşe giriş ve periyodik sağlık muayeneleri yapılmalı; çalışanlar uygun işlerde görevlendirilmelidir.</w:t>
      </w:r>
    </w:p>
    <w:p w14:paraId="53E33078" w14:textId="77777777" w:rsidR="00FF0A23" w:rsidRDefault="00000000">
      <w:pPr>
        <w:pStyle w:val="ListeMaddemi"/>
        <w:spacing w:after="40"/>
      </w:pPr>
      <w:r>
        <w:rPr>
          <w:sz w:val="19"/>
        </w:rPr>
        <w:t>İşyeri düzen ve temizliği sağlanmalı, ara yollar ve geçişler açık tutulmalıdır.</w:t>
      </w:r>
    </w:p>
    <w:p w14:paraId="4DC760B5" w14:textId="77777777" w:rsidR="00FF0A23" w:rsidRDefault="00000000">
      <w:pPr>
        <w:pStyle w:val="ListeMaddemi"/>
        <w:spacing w:after="40"/>
      </w:pPr>
      <w:r>
        <w:rPr>
          <w:sz w:val="19"/>
        </w:rPr>
        <w:t>İş kazası ve ramak kala olaylar analiz edilerek düzeltici/önleyici faaliyetler uygulanmalıdır.</w:t>
      </w:r>
    </w:p>
    <w:p w14:paraId="74D5D5EB" w14:textId="77777777" w:rsidR="00FF0A23" w:rsidRDefault="00000000">
      <w:pPr>
        <w:pStyle w:val="Balk3"/>
      </w:pPr>
      <w:r>
        <w:t>2.2.9. BESIN ZEHIRLENMESI</w:t>
      </w:r>
    </w:p>
    <w:p w14:paraId="4A7C943A" w14:textId="77777777" w:rsidR="00FF0A23" w:rsidRDefault="00000000">
      <w:pPr>
        <w:pStyle w:val="ListeMaddemi"/>
        <w:spacing w:after="40"/>
      </w:pPr>
      <w:r>
        <w:rPr>
          <w:sz w:val="19"/>
        </w:rPr>
        <w:t>Gıdaların son kullanma tarihleri kontrol edilmelidir.</w:t>
      </w:r>
    </w:p>
    <w:p w14:paraId="284F58A7" w14:textId="77777777" w:rsidR="00FF0A23" w:rsidRDefault="00000000">
      <w:pPr>
        <w:pStyle w:val="ListeMaddemi"/>
        <w:spacing w:after="40"/>
      </w:pPr>
      <w:r>
        <w:rPr>
          <w:sz w:val="19"/>
        </w:rPr>
        <w:t>Hayvansal ürünler uygun sıcaklıkta muhafaza edilmeli ve yeterli pişirme sağlanmalıdır.</w:t>
      </w:r>
    </w:p>
    <w:p w14:paraId="0708C182" w14:textId="77777777" w:rsidR="00FF0A23" w:rsidRDefault="00000000">
      <w:pPr>
        <w:pStyle w:val="ListeMaddemi"/>
        <w:spacing w:after="40"/>
      </w:pPr>
      <w:r>
        <w:rPr>
          <w:sz w:val="19"/>
        </w:rPr>
        <w:t>Yemek hazırlama öncesi ve sonrası el hijyeni sağlanmalıdır.</w:t>
      </w:r>
    </w:p>
    <w:p w14:paraId="75F44C99" w14:textId="77777777" w:rsidR="00FF0A23" w:rsidRDefault="00000000">
      <w:pPr>
        <w:pStyle w:val="ListeMaddemi"/>
        <w:spacing w:after="40"/>
      </w:pPr>
      <w:r>
        <w:rPr>
          <w:sz w:val="19"/>
        </w:rPr>
        <w:t>Çiğ sebze ve meyveler tüketilmeden önce yıkanmalıdır.</w:t>
      </w:r>
    </w:p>
    <w:p w14:paraId="382B8883" w14:textId="77777777" w:rsidR="00FF0A23" w:rsidRDefault="00000000">
      <w:pPr>
        <w:pStyle w:val="ListeMaddemi"/>
        <w:spacing w:after="40"/>
      </w:pPr>
      <w:r>
        <w:rPr>
          <w:sz w:val="19"/>
        </w:rPr>
        <w:t>Yemeklerden şahit numune alınmalı ve uygun koşullarda saklanmalıdır.</w:t>
      </w:r>
    </w:p>
    <w:p w14:paraId="7920D809" w14:textId="77777777" w:rsidR="00FF0A23" w:rsidRDefault="00000000">
      <w:pPr>
        <w:pStyle w:val="Balk3"/>
      </w:pPr>
      <w:r>
        <w:lastRenderedPageBreak/>
        <w:t>2.2.10. GAZ ZEHIRLENMESI</w:t>
      </w:r>
    </w:p>
    <w:p w14:paraId="7C0CD849" w14:textId="77777777" w:rsidR="00FF0A23" w:rsidRDefault="00000000">
      <w:pPr>
        <w:pStyle w:val="ListeMaddemi"/>
        <w:spacing w:after="40"/>
      </w:pPr>
      <w:r>
        <w:rPr>
          <w:sz w:val="19"/>
        </w:rPr>
        <w:t>Gaz kullanılan alanlarda sürekli havalandırma sağlanmalıdır.</w:t>
      </w:r>
    </w:p>
    <w:p w14:paraId="13D27503" w14:textId="77777777" w:rsidR="00FF0A23" w:rsidRDefault="00000000">
      <w:pPr>
        <w:pStyle w:val="ListeMaddemi"/>
        <w:spacing w:after="40"/>
      </w:pPr>
      <w:r>
        <w:rPr>
          <w:sz w:val="19"/>
        </w:rPr>
        <w:t>Gaz algılayıcıları ve alarm sistemleri bulundurulmalı ve bakımları yapılmalıdır.</w:t>
      </w:r>
    </w:p>
    <w:p w14:paraId="0BDFBDBF" w14:textId="77777777" w:rsidR="00FF0A23" w:rsidRDefault="00000000">
      <w:pPr>
        <w:pStyle w:val="ListeMaddemi"/>
        <w:spacing w:after="40"/>
      </w:pPr>
      <w:r>
        <w:rPr>
          <w:sz w:val="19"/>
        </w:rPr>
        <w:t>Gaz kaçağı riski olan yerlerde kıvılcım/açık alev oluşturacak faaliyetler engellenmelidir.</w:t>
      </w:r>
    </w:p>
    <w:p w14:paraId="217F1112" w14:textId="77777777" w:rsidR="00FF0A23" w:rsidRDefault="00000000">
      <w:pPr>
        <w:pStyle w:val="ListeMaddemi"/>
        <w:spacing w:after="40"/>
      </w:pPr>
      <w:r>
        <w:rPr>
          <w:sz w:val="19"/>
        </w:rPr>
        <w:t>Gerektiğinde uygun gaz maskesi ve solunum koruyucu ekipman kullanılmalıdır.</w:t>
      </w:r>
    </w:p>
    <w:p w14:paraId="22BE9A5C" w14:textId="77777777" w:rsidR="00FF0A23" w:rsidRDefault="00000000">
      <w:pPr>
        <w:pStyle w:val="Balk3"/>
      </w:pPr>
      <w:r>
        <w:t>2.2.11. RADYASYON</w:t>
      </w:r>
    </w:p>
    <w:p w14:paraId="05348574" w14:textId="77777777" w:rsidR="00FF0A23" w:rsidRDefault="00000000">
      <w:pPr>
        <w:pStyle w:val="ListeMaddemi"/>
        <w:spacing w:after="40"/>
      </w:pPr>
      <w:r>
        <w:rPr>
          <w:sz w:val="19"/>
        </w:rPr>
        <w:t>Radyasyonla çalışma varsa ışınlama süresi en kısa tutulmalı ve gereksiz ışınlamalardan kaçınılmalıdır.</w:t>
      </w:r>
    </w:p>
    <w:p w14:paraId="4AF0784D" w14:textId="77777777" w:rsidR="00FF0A23" w:rsidRDefault="00000000">
      <w:pPr>
        <w:pStyle w:val="ListeMaddemi"/>
        <w:spacing w:after="40"/>
      </w:pPr>
      <w:r>
        <w:rPr>
          <w:sz w:val="19"/>
        </w:rPr>
        <w:t>Kontrollü alanlar uygun uyarı işaretleri, bariyerler ve ikaz sistemleriyle belirlenmelidir.</w:t>
      </w:r>
    </w:p>
    <w:p w14:paraId="0643EE8E" w14:textId="77777777" w:rsidR="00FF0A23" w:rsidRDefault="00000000">
      <w:pPr>
        <w:pStyle w:val="ListeMaddemi"/>
        <w:spacing w:after="40"/>
      </w:pPr>
      <w:r>
        <w:rPr>
          <w:sz w:val="19"/>
        </w:rPr>
        <w:t>Dozimetre, doz hızı ölçer ve uygun zırhlama ekipmanları kullanılmalıdır.</w:t>
      </w:r>
    </w:p>
    <w:p w14:paraId="7723631F" w14:textId="77777777" w:rsidR="00FF0A23" w:rsidRDefault="00000000">
      <w:pPr>
        <w:pStyle w:val="ListeMaddemi"/>
        <w:spacing w:after="40"/>
      </w:pPr>
      <w:r>
        <w:rPr>
          <w:sz w:val="19"/>
        </w:rPr>
        <w:t>Yetkisiz kişilerin radyasyon alanına girişi engellenmelidir.</w:t>
      </w:r>
    </w:p>
    <w:p w14:paraId="239E9C8A" w14:textId="77777777" w:rsidR="00FF0A23" w:rsidRDefault="00000000">
      <w:pPr>
        <w:pStyle w:val="ListeMaddemi"/>
        <w:spacing w:after="40"/>
      </w:pPr>
      <w:r>
        <w:rPr>
          <w:sz w:val="19"/>
        </w:rPr>
        <w:t>Kaza veya kaynak kontrol kaybında alan derhal boşaltılmalı ve yetkili kurumlara haber verilmelidir.</w:t>
      </w:r>
    </w:p>
    <w:p w14:paraId="16E832C7" w14:textId="77777777" w:rsidR="00FF0A23" w:rsidRDefault="00000000">
      <w:pPr>
        <w:pStyle w:val="Balk3"/>
      </w:pPr>
      <w:r>
        <w:t>2.2.12. YANIK</w:t>
      </w:r>
    </w:p>
    <w:p w14:paraId="64F0AB32" w14:textId="77777777" w:rsidR="00FF0A23" w:rsidRDefault="00000000">
      <w:pPr>
        <w:pStyle w:val="ListeMaddemi"/>
        <w:spacing w:after="40"/>
      </w:pPr>
      <w:r>
        <w:rPr>
          <w:sz w:val="19"/>
        </w:rPr>
        <w:t>Sıcak yüzey, alev, buhar, kimyasal ve elektrik kaynaklı yanık riskleri için uygun KKD kullanılmalıdır.</w:t>
      </w:r>
    </w:p>
    <w:p w14:paraId="7FE49220" w14:textId="77777777" w:rsidR="00FF0A23" w:rsidRDefault="00000000">
      <w:pPr>
        <w:pStyle w:val="ListeMaddemi"/>
        <w:spacing w:after="40"/>
      </w:pPr>
      <w:r>
        <w:rPr>
          <w:sz w:val="19"/>
        </w:rPr>
        <w:t>Yanıcı/parlayıcı maddeler ateş kaynaklarından uzak tutulmalıdır.</w:t>
      </w:r>
    </w:p>
    <w:p w14:paraId="7EC6C437" w14:textId="77777777" w:rsidR="00FF0A23" w:rsidRDefault="00000000">
      <w:pPr>
        <w:pStyle w:val="ListeMaddemi"/>
        <w:spacing w:after="40"/>
      </w:pPr>
      <w:r>
        <w:rPr>
          <w:sz w:val="19"/>
        </w:rPr>
        <w:t>Kimyasal çalışma alanlarında göz duşu/acil duş ve bol suyla yıkama imkânı sağlanmalıdır.</w:t>
      </w:r>
    </w:p>
    <w:p w14:paraId="2A627615" w14:textId="77777777" w:rsidR="00FF0A23" w:rsidRDefault="00000000">
      <w:pPr>
        <w:pStyle w:val="ListeMaddemi"/>
        <w:spacing w:after="40"/>
      </w:pPr>
      <w:r>
        <w:rPr>
          <w:sz w:val="19"/>
        </w:rPr>
        <w:t>Yanık durumunda yağ, krem, diş macunu, kolonya ve benzeri maddeler uygulanmamalıdır.</w:t>
      </w:r>
    </w:p>
    <w:p w14:paraId="1E58C019" w14:textId="77777777" w:rsidR="00FF0A23" w:rsidRDefault="00000000">
      <w:pPr>
        <w:pStyle w:val="Balk3"/>
      </w:pPr>
      <w:r>
        <w:t>2.2.13. ELEKTRIK ÇARPMASI</w:t>
      </w:r>
    </w:p>
    <w:p w14:paraId="4DCE48F6" w14:textId="77777777" w:rsidR="00FF0A23" w:rsidRDefault="00000000">
      <w:pPr>
        <w:pStyle w:val="ListeMaddemi"/>
        <w:spacing w:after="40"/>
      </w:pPr>
      <w:r>
        <w:rPr>
          <w:sz w:val="19"/>
        </w:rPr>
        <w:t>Elektrik tesisatında topraklama ve kaçak akım rölesi bulunmalıdır.</w:t>
      </w:r>
    </w:p>
    <w:p w14:paraId="7DD1E2F3" w14:textId="77777777" w:rsidR="00FF0A23" w:rsidRDefault="00000000">
      <w:pPr>
        <w:pStyle w:val="ListeMaddemi"/>
        <w:spacing w:after="40"/>
      </w:pPr>
      <w:r>
        <w:rPr>
          <w:sz w:val="19"/>
        </w:rPr>
        <w:t>Panolar kapalı ve kilitli tutulmalı, pano önlerinde yalıtkan paspas bulundurulmalıdır.</w:t>
      </w:r>
    </w:p>
    <w:p w14:paraId="77FC7F75" w14:textId="77777777" w:rsidR="00FF0A23" w:rsidRDefault="00000000">
      <w:pPr>
        <w:pStyle w:val="ListeMaddemi"/>
        <w:spacing w:after="40"/>
      </w:pPr>
      <w:r>
        <w:rPr>
          <w:sz w:val="19"/>
        </w:rPr>
        <w:t>Açıkta, kırık uçlu veya izolasyonu zarar görmüş kablo kullanılmamalıdır.</w:t>
      </w:r>
    </w:p>
    <w:p w14:paraId="2CB29D06" w14:textId="77777777" w:rsidR="00FF0A23" w:rsidRDefault="00000000">
      <w:pPr>
        <w:pStyle w:val="ListeMaddemi"/>
        <w:spacing w:after="40"/>
      </w:pPr>
      <w:r>
        <w:rPr>
          <w:sz w:val="19"/>
        </w:rPr>
        <w:t>Islak ortamda elektrikli cihaz çalıştırılmamalı ve uygun priz/fiş kullanılmalıdır.</w:t>
      </w:r>
    </w:p>
    <w:p w14:paraId="5B3EA9D9" w14:textId="77777777" w:rsidR="00FF0A23" w:rsidRDefault="00000000">
      <w:pPr>
        <w:pStyle w:val="ListeMaddemi"/>
        <w:spacing w:after="40"/>
      </w:pPr>
      <w:r>
        <w:rPr>
          <w:sz w:val="19"/>
        </w:rPr>
        <w:t>Elektrikli ekipmanların bakım ve kontrolleri yetkili kişilerce yapılmalıdır.</w:t>
      </w:r>
    </w:p>
    <w:p w14:paraId="0E06CC4B" w14:textId="77777777" w:rsidR="00FF0A23" w:rsidRDefault="00000000">
      <w:pPr>
        <w:pStyle w:val="Balk2"/>
      </w:pPr>
      <w:r>
        <w:t>2.3. ACİL DURUM MÜDAHALE EYLEM PLANLARI</w:t>
      </w:r>
    </w:p>
    <w:p w14:paraId="35D80049" w14:textId="77777777" w:rsidR="00FF0A23" w:rsidRDefault="00000000">
      <w:pPr>
        <w:pStyle w:val="Balk3"/>
      </w:pPr>
      <w:r>
        <w:t>2.3.1. YANGINA MÜDAHALE EYLEM PLANI</w:t>
      </w:r>
    </w:p>
    <w:p w14:paraId="3A8FBC59" w14:textId="77777777" w:rsidR="00FF0A23" w:rsidRDefault="00000000">
      <w:pPr>
        <w:spacing w:after="40"/>
        <w:ind w:left="340" w:hanging="255"/>
      </w:pPr>
      <w:r>
        <w:rPr>
          <w:sz w:val="19"/>
        </w:rPr>
        <w:t>1.</w:t>
      </w:r>
      <w:r>
        <w:rPr>
          <w:sz w:val="19"/>
        </w:rPr>
        <w:tab/>
        <w:t>Yangını fark eden kişi en yakın alarm butonuna basar veya yüksek sesle 'Yangın var!' diyerek çevreyi uyarır.</w:t>
      </w:r>
    </w:p>
    <w:p w14:paraId="37397547" w14:textId="77777777" w:rsidR="00FF0A23" w:rsidRDefault="00000000">
      <w:pPr>
        <w:spacing w:after="40"/>
        <w:ind w:left="340" w:hanging="255"/>
      </w:pPr>
      <w:r>
        <w:rPr>
          <w:sz w:val="19"/>
        </w:rPr>
        <w:t>2.</w:t>
      </w:r>
      <w:r>
        <w:rPr>
          <w:sz w:val="19"/>
        </w:rPr>
        <w:tab/>
        <w:t>Acil Durum Koordinatörü ve Söndürme Ekibi bilgilendirilir.</w:t>
      </w:r>
    </w:p>
    <w:p w14:paraId="3255018E" w14:textId="77777777" w:rsidR="00FF0A23" w:rsidRDefault="00000000">
      <w:pPr>
        <w:spacing w:after="40"/>
        <w:ind w:left="340" w:hanging="255"/>
      </w:pPr>
      <w:r>
        <w:rPr>
          <w:sz w:val="19"/>
        </w:rPr>
        <w:t>3.</w:t>
      </w:r>
      <w:r>
        <w:rPr>
          <w:sz w:val="19"/>
        </w:rPr>
        <w:tab/>
        <w:t>Yangın mahallindeki elektrik enerjisi güvenli şekilde kesilir. Elektrik kesilmeden elektrik kaynaklı yangına su ile müdahale edilmez.</w:t>
      </w:r>
    </w:p>
    <w:p w14:paraId="0229797C" w14:textId="77777777" w:rsidR="00FF0A23" w:rsidRDefault="00000000">
      <w:pPr>
        <w:spacing w:after="40"/>
        <w:ind w:left="340" w:hanging="255"/>
      </w:pPr>
      <w:r>
        <w:rPr>
          <w:sz w:val="19"/>
        </w:rPr>
        <w:t>4.</w:t>
      </w:r>
      <w:r>
        <w:rPr>
          <w:sz w:val="19"/>
        </w:rPr>
        <w:tab/>
        <w:t>Küçük ve başlangıç aşamasındaki yangınlara uygun tipte yangın söndürme cihazı ile, kişisel güvenlik riske atılmadan müdahale edilir.</w:t>
      </w:r>
    </w:p>
    <w:p w14:paraId="0C2635CF" w14:textId="77777777" w:rsidR="00FF0A23" w:rsidRDefault="00000000">
      <w:pPr>
        <w:spacing w:after="40"/>
        <w:ind w:left="340" w:hanging="255"/>
      </w:pPr>
      <w:r>
        <w:rPr>
          <w:sz w:val="19"/>
        </w:rPr>
        <w:t>5.</w:t>
      </w:r>
      <w:r>
        <w:rPr>
          <w:sz w:val="19"/>
        </w:rPr>
        <w:tab/>
        <w:t>Yangın büyüme eğilimindeyse veya kontrol altına alınamıyorsa 112 Acil Çağrı Merkezi aranır ve yangının yeri, cinsi, yanan madde, varsa yaralı ve adres bilgisi net şekilde bildirilir.</w:t>
      </w:r>
    </w:p>
    <w:p w14:paraId="30EAFCAD" w14:textId="77777777" w:rsidR="00FF0A23" w:rsidRDefault="00000000">
      <w:pPr>
        <w:spacing w:after="40"/>
        <w:ind w:left="340" w:hanging="255"/>
      </w:pPr>
      <w:r>
        <w:rPr>
          <w:sz w:val="19"/>
        </w:rPr>
        <w:t>6.</w:t>
      </w:r>
      <w:r>
        <w:rPr>
          <w:sz w:val="19"/>
        </w:rPr>
        <w:tab/>
        <w:t>Kurtarma Ekibi, öncelikle can güvenliği olacak şekilde mahsur kalanları ve kritik evrak/malzemeleri güvenli alana çıkarır.</w:t>
      </w:r>
    </w:p>
    <w:p w14:paraId="41EC4557" w14:textId="77777777" w:rsidR="00FF0A23" w:rsidRDefault="00000000">
      <w:pPr>
        <w:spacing w:after="40"/>
        <w:ind w:left="340" w:hanging="255"/>
      </w:pPr>
      <w:r>
        <w:rPr>
          <w:sz w:val="19"/>
        </w:rPr>
        <w:t>7.</w:t>
      </w:r>
      <w:r>
        <w:rPr>
          <w:sz w:val="19"/>
        </w:rPr>
        <w:tab/>
        <w:t>İlk Yardım Ekibi yaralılara müdahale eder ve sağlık ekipleri ile koordinasyon sağlar.</w:t>
      </w:r>
    </w:p>
    <w:p w14:paraId="202CF6A8" w14:textId="77777777" w:rsidR="00FF0A23" w:rsidRDefault="00000000">
      <w:pPr>
        <w:spacing w:after="40"/>
        <w:ind w:left="340" w:hanging="255"/>
      </w:pPr>
      <w:r>
        <w:rPr>
          <w:sz w:val="19"/>
        </w:rPr>
        <w:t>8.</w:t>
      </w:r>
      <w:r>
        <w:rPr>
          <w:sz w:val="19"/>
        </w:rPr>
        <w:tab/>
        <w:t>Koruma Ekibi olay yerini emniyet altına alır, yetkisiz girişleri engeller ve acil araçlara kılavuzluk eder.</w:t>
      </w:r>
    </w:p>
    <w:p w14:paraId="77FF574E" w14:textId="77777777" w:rsidR="00FF0A23" w:rsidRDefault="00000000">
      <w:pPr>
        <w:spacing w:after="40"/>
        <w:ind w:left="340" w:hanging="255"/>
      </w:pPr>
      <w:r>
        <w:rPr>
          <w:sz w:val="19"/>
        </w:rPr>
        <w:t>9.</w:t>
      </w:r>
      <w:r>
        <w:rPr>
          <w:sz w:val="19"/>
        </w:rPr>
        <w:tab/>
        <w:t>Tüm çalışanlar acil çıkışları kullanarak toplanma alanına gider; yoklama yapılır ve eksik kişiler resmi ekiplere bildirilir.</w:t>
      </w:r>
    </w:p>
    <w:p w14:paraId="19C54818" w14:textId="77777777" w:rsidR="00FF0A23" w:rsidRDefault="00000000">
      <w:pPr>
        <w:pStyle w:val="Balk3"/>
      </w:pPr>
      <w:r>
        <w:t>2.3.2. PATLAMAYA MÜDAHALE EYLEM PLANI</w:t>
      </w:r>
    </w:p>
    <w:p w14:paraId="406B84D4" w14:textId="77777777" w:rsidR="00FF0A23" w:rsidRDefault="00000000">
      <w:pPr>
        <w:spacing w:after="40"/>
        <w:ind w:left="340" w:hanging="255"/>
      </w:pPr>
      <w:r>
        <w:rPr>
          <w:sz w:val="19"/>
        </w:rPr>
        <w:t>1.</w:t>
      </w:r>
      <w:r>
        <w:rPr>
          <w:sz w:val="19"/>
        </w:rPr>
        <w:tab/>
        <w:t>Patlama meydana geldiğinde olay derhal Acil Durum Koordinatörüne bildirilir.</w:t>
      </w:r>
    </w:p>
    <w:p w14:paraId="77D3971F" w14:textId="77777777" w:rsidR="00FF0A23" w:rsidRDefault="00000000">
      <w:pPr>
        <w:spacing w:after="40"/>
        <w:ind w:left="340" w:hanging="255"/>
      </w:pPr>
      <w:r>
        <w:rPr>
          <w:sz w:val="19"/>
        </w:rPr>
        <w:t>2.</w:t>
      </w:r>
      <w:r>
        <w:rPr>
          <w:sz w:val="19"/>
        </w:rPr>
        <w:tab/>
        <w:t>Personel, ikincil patlama riskine karşı hızlı fakat panik yapmadan Acil Toplanma Bölgesine yönlendirilir.</w:t>
      </w:r>
    </w:p>
    <w:p w14:paraId="0B5985DD" w14:textId="77777777" w:rsidR="00FF0A23" w:rsidRDefault="00000000">
      <w:pPr>
        <w:spacing w:after="40"/>
        <w:ind w:left="340" w:hanging="255"/>
      </w:pPr>
      <w:r>
        <w:rPr>
          <w:sz w:val="19"/>
        </w:rPr>
        <w:t>3.</w:t>
      </w:r>
      <w:r>
        <w:rPr>
          <w:sz w:val="19"/>
        </w:rPr>
        <w:tab/>
        <w:t>Enerji kaynakları güvenli şekilde kapatılır; gaz, basınçlı kap ve yanıcı/parlayıcı madde kaynakları kontrol edilir.</w:t>
      </w:r>
    </w:p>
    <w:p w14:paraId="04711DAB" w14:textId="77777777" w:rsidR="00FF0A23" w:rsidRDefault="00000000">
      <w:pPr>
        <w:spacing w:after="40"/>
        <w:ind w:left="340" w:hanging="255"/>
      </w:pPr>
      <w:r>
        <w:rPr>
          <w:sz w:val="19"/>
        </w:rPr>
        <w:t>4.</w:t>
      </w:r>
      <w:r>
        <w:rPr>
          <w:sz w:val="19"/>
        </w:rPr>
        <w:tab/>
        <w:t>Yaralı varsa İlk Yardım Ekibi müdahale eder ve 112 aranır.</w:t>
      </w:r>
    </w:p>
    <w:p w14:paraId="028BED4F" w14:textId="77777777" w:rsidR="00FF0A23" w:rsidRDefault="00000000">
      <w:pPr>
        <w:spacing w:after="40"/>
        <w:ind w:left="340" w:hanging="255"/>
      </w:pPr>
      <w:r>
        <w:rPr>
          <w:sz w:val="19"/>
        </w:rPr>
        <w:t>5.</w:t>
      </w:r>
      <w:r>
        <w:rPr>
          <w:sz w:val="19"/>
        </w:rPr>
        <w:tab/>
        <w:t>Yangın oluşmuşsa Yangına Müdahale Eylem Planı devreye alınır.</w:t>
      </w:r>
    </w:p>
    <w:p w14:paraId="4D1BAE6A" w14:textId="77777777" w:rsidR="00FF0A23" w:rsidRDefault="00000000">
      <w:pPr>
        <w:spacing w:after="40"/>
        <w:ind w:left="340" w:hanging="255"/>
      </w:pPr>
      <w:r>
        <w:rPr>
          <w:sz w:val="19"/>
        </w:rPr>
        <w:t>6.</w:t>
      </w:r>
      <w:r>
        <w:rPr>
          <w:sz w:val="19"/>
        </w:rPr>
        <w:tab/>
        <w:t>Olay yeri resmi ekipler gelene kadar korunur ve yetkisiz kişilerin girişine izin verilmez.</w:t>
      </w:r>
    </w:p>
    <w:p w14:paraId="39FEF3A0" w14:textId="77777777" w:rsidR="00FF0A23" w:rsidRDefault="00000000">
      <w:pPr>
        <w:pStyle w:val="Balk3"/>
      </w:pPr>
      <w:r>
        <w:t>2.3.3. ÇEVRE KIRLILIĞI / KIMYASAL DÖKÜNTÜ MÜDAHALE EYLEM PLANI</w:t>
      </w:r>
    </w:p>
    <w:p w14:paraId="04D506D0" w14:textId="77777777" w:rsidR="00FF0A23" w:rsidRDefault="00000000">
      <w:pPr>
        <w:spacing w:after="40"/>
        <w:ind w:left="340" w:hanging="255"/>
      </w:pPr>
      <w:r>
        <w:rPr>
          <w:sz w:val="19"/>
        </w:rPr>
        <w:t>1.</w:t>
      </w:r>
      <w:r>
        <w:rPr>
          <w:sz w:val="19"/>
        </w:rPr>
        <w:tab/>
        <w:t>Olay süratle Acil Durum Koordinatörüne bildirilir.</w:t>
      </w:r>
    </w:p>
    <w:p w14:paraId="7B730A30" w14:textId="77777777" w:rsidR="00FF0A23" w:rsidRDefault="00000000">
      <w:pPr>
        <w:spacing w:after="40"/>
        <w:ind w:left="340" w:hanging="255"/>
      </w:pPr>
      <w:r>
        <w:rPr>
          <w:sz w:val="19"/>
        </w:rPr>
        <w:t>2.</w:t>
      </w:r>
      <w:r>
        <w:rPr>
          <w:sz w:val="19"/>
        </w:rPr>
        <w:tab/>
        <w:t>Dökülen veya sızan kimyasalın türü, miktarı ve yayılım alanı güvenli mesafeden değerlendirilir.</w:t>
      </w:r>
    </w:p>
    <w:p w14:paraId="075ACF39" w14:textId="77777777" w:rsidR="00FF0A23" w:rsidRDefault="00000000">
      <w:pPr>
        <w:spacing w:after="40"/>
        <w:ind w:left="340" w:hanging="255"/>
      </w:pPr>
      <w:r>
        <w:rPr>
          <w:sz w:val="19"/>
        </w:rPr>
        <w:lastRenderedPageBreak/>
        <w:t>3.</w:t>
      </w:r>
      <w:r>
        <w:rPr>
          <w:sz w:val="19"/>
        </w:rPr>
        <w:tab/>
        <w:t>Uygun KKD kullanılmadan döküntü alanına girilmez.</w:t>
      </w:r>
    </w:p>
    <w:p w14:paraId="41CC73E1" w14:textId="77777777" w:rsidR="00FF0A23" w:rsidRDefault="00000000">
      <w:pPr>
        <w:spacing w:after="40"/>
        <w:ind w:left="340" w:hanging="255"/>
      </w:pPr>
      <w:r>
        <w:rPr>
          <w:sz w:val="19"/>
        </w:rPr>
        <w:t>4.</w:t>
      </w:r>
      <w:r>
        <w:rPr>
          <w:sz w:val="19"/>
        </w:rPr>
        <w:tab/>
        <w:t>Döküntünün çevreye, kanalizasyona, toprağa veya su kaynaklarına yayılması bariyerleme ve emdirme malzemeleriyle engellenir.</w:t>
      </w:r>
    </w:p>
    <w:p w14:paraId="5B866517" w14:textId="77777777" w:rsidR="00FF0A23" w:rsidRDefault="00000000">
      <w:pPr>
        <w:spacing w:after="40"/>
        <w:ind w:left="340" w:hanging="255"/>
      </w:pPr>
      <w:r>
        <w:rPr>
          <w:sz w:val="19"/>
        </w:rPr>
        <w:t>5.</w:t>
      </w:r>
      <w:r>
        <w:rPr>
          <w:sz w:val="19"/>
        </w:rPr>
        <w:tab/>
        <w:t>Uyumsuz kimyasallarla temas riski kontrol edilir; tehlikeli alana personel yaklaşması önlenir.</w:t>
      </w:r>
    </w:p>
    <w:p w14:paraId="4DE101D7" w14:textId="77777777" w:rsidR="00FF0A23" w:rsidRDefault="00000000">
      <w:pPr>
        <w:spacing w:after="40"/>
        <w:ind w:left="340" w:hanging="255"/>
      </w:pPr>
      <w:r>
        <w:rPr>
          <w:sz w:val="19"/>
        </w:rPr>
        <w:t>6.</w:t>
      </w:r>
      <w:r>
        <w:rPr>
          <w:sz w:val="19"/>
        </w:rPr>
        <w:tab/>
        <w:t>Gerekirse itfaiye, AFAD, çevre birimleri ve diğer resmi kurumlara 112 üzerinden bilgi verilir.</w:t>
      </w:r>
    </w:p>
    <w:p w14:paraId="4C1070D1" w14:textId="77777777" w:rsidR="00FF0A23" w:rsidRDefault="00000000">
      <w:pPr>
        <w:spacing w:after="40"/>
        <w:ind w:left="340" w:hanging="255"/>
      </w:pPr>
      <w:r>
        <w:rPr>
          <w:sz w:val="19"/>
        </w:rPr>
        <w:t>7.</w:t>
      </w:r>
      <w:r>
        <w:rPr>
          <w:sz w:val="19"/>
        </w:rPr>
        <w:tab/>
        <w:t>Olay fotoğraf ve raporla kayıt altına alınır.</w:t>
      </w:r>
    </w:p>
    <w:p w14:paraId="2DC4E85B" w14:textId="77777777" w:rsidR="00FF0A23" w:rsidRDefault="00000000">
      <w:pPr>
        <w:pStyle w:val="Balk3"/>
      </w:pPr>
      <w:r>
        <w:t>2.3.4. YILDIRIM DÜŞMESI MÜDAHALE EYLEM PLANI</w:t>
      </w:r>
    </w:p>
    <w:p w14:paraId="7612AA25" w14:textId="77777777" w:rsidR="00FF0A23" w:rsidRDefault="00000000">
      <w:pPr>
        <w:spacing w:after="40"/>
        <w:ind w:left="340" w:hanging="255"/>
      </w:pPr>
      <w:r>
        <w:rPr>
          <w:sz w:val="19"/>
        </w:rPr>
        <w:t>1.</w:t>
      </w:r>
      <w:r>
        <w:rPr>
          <w:sz w:val="19"/>
        </w:rPr>
        <w:tab/>
        <w:t>Gök gürültülü/yıldırımlı havalarda açıkta bulunan personel kapalı ve güvenli alana alınır.</w:t>
      </w:r>
    </w:p>
    <w:p w14:paraId="45164B65" w14:textId="77777777" w:rsidR="00FF0A23" w:rsidRDefault="00000000">
      <w:pPr>
        <w:spacing w:after="40"/>
        <w:ind w:left="340" w:hanging="255"/>
      </w:pPr>
      <w:r>
        <w:rPr>
          <w:sz w:val="19"/>
        </w:rPr>
        <w:t>2.</w:t>
      </w:r>
      <w:r>
        <w:rPr>
          <w:sz w:val="19"/>
        </w:rPr>
        <w:tab/>
        <w:t>Ağaç, direk, metal yapı ve enerji hatlarından uzak durulur; şemsiye ve metal ekipman kullanılmaz.</w:t>
      </w:r>
    </w:p>
    <w:p w14:paraId="03574892" w14:textId="77777777" w:rsidR="00FF0A23" w:rsidRDefault="00000000">
      <w:pPr>
        <w:spacing w:after="40"/>
        <w:ind w:left="340" w:hanging="255"/>
      </w:pPr>
      <w:r>
        <w:rPr>
          <w:sz w:val="19"/>
        </w:rPr>
        <w:t>3.</w:t>
      </w:r>
      <w:r>
        <w:rPr>
          <w:sz w:val="19"/>
        </w:rPr>
        <w:tab/>
        <w:t>Yıldırım düşmesi sonucu etkilenen kişi varsa, alan güvenli hale getirildikten sonra İlk Yardım Ekibi müdahale eder ve 112 aranır.</w:t>
      </w:r>
    </w:p>
    <w:p w14:paraId="4687CB93" w14:textId="77777777" w:rsidR="00FF0A23" w:rsidRDefault="00000000">
      <w:pPr>
        <w:spacing w:after="40"/>
        <w:ind w:left="340" w:hanging="255"/>
      </w:pPr>
      <w:r>
        <w:rPr>
          <w:sz w:val="19"/>
        </w:rPr>
        <w:t>4.</w:t>
      </w:r>
      <w:r>
        <w:rPr>
          <w:sz w:val="19"/>
        </w:rPr>
        <w:tab/>
        <w:t>Etkilenen ekipman ve tesis bölümlerinde hasar tespiti yapılır; enerji sistemleri kontrol edilmeden devreye alınmaz.</w:t>
      </w:r>
    </w:p>
    <w:p w14:paraId="6299ABA1" w14:textId="77777777" w:rsidR="00FF0A23" w:rsidRDefault="00000000">
      <w:pPr>
        <w:pStyle w:val="Balk3"/>
      </w:pPr>
      <w:r>
        <w:t>2.3.5. DEPREME MÜDAHALE EYLEM PLANI</w:t>
      </w:r>
    </w:p>
    <w:p w14:paraId="3C5A288A" w14:textId="77777777" w:rsidR="00FF0A23" w:rsidRDefault="00000000">
      <w:pPr>
        <w:spacing w:after="40"/>
        <w:ind w:left="340" w:hanging="255"/>
      </w:pPr>
      <w:r>
        <w:rPr>
          <w:sz w:val="19"/>
        </w:rPr>
        <w:t>1.</w:t>
      </w:r>
      <w:r>
        <w:rPr>
          <w:sz w:val="19"/>
        </w:rPr>
        <w:tab/>
        <w:t>Sarsıntı sırasında panik yapılmaz; 'Çök-Kapan-Tutun' uygulanır.</w:t>
      </w:r>
    </w:p>
    <w:p w14:paraId="69D202EF" w14:textId="77777777" w:rsidR="00FF0A23" w:rsidRDefault="00000000">
      <w:pPr>
        <w:spacing w:after="40"/>
        <w:ind w:left="340" w:hanging="255"/>
      </w:pPr>
      <w:r>
        <w:rPr>
          <w:sz w:val="19"/>
        </w:rPr>
        <w:t>2.</w:t>
      </w:r>
      <w:r>
        <w:rPr>
          <w:sz w:val="19"/>
        </w:rPr>
        <w:tab/>
        <w:t>Cam, dolap, raf, pano, ağır ekipman ve devrilebilecek unsurlardan uzak durulur.</w:t>
      </w:r>
    </w:p>
    <w:p w14:paraId="38C76BA2" w14:textId="77777777" w:rsidR="00FF0A23" w:rsidRDefault="00000000">
      <w:pPr>
        <w:spacing w:after="40"/>
        <w:ind w:left="340" w:hanging="255"/>
      </w:pPr>
      <w:r>
        <w:rPr>
          <w:sz w:val="19"/>
        </w:rPr>
        <w:t>3.</w:t>
      </w:r>
      <w:r>
        <w:rPr>
          <w:sz w:val="19"/>
        </w:rPr>
        <w:tab/>
        <w:t>Merdivenlere veya çıkışlara koşulmaz; asansör kullanılmaz; balkon/pencereden atlanmaz.</w:t>
      </w:r>
    </w:p>
    <w:p w14:paraId="5578F367" w14:textId="77777777" w:rsidR="00FF0A23" w:rsidRDefault="00000000">
      <w:pPr>
        <w:spacing w:after="40"/>
        <w:ind w:left="340" w:hanging="255"/>
      </w:pPr>
      <w:r>
        <w:rPr>
          <w:sz w:val="19"/>
        </w:rPr>
        <w:t>4.</w:t>
      </w:r>
      <w:r>
        <w:rPr>
          <w:sz w:val="19"/>
        </w:rPr>
        <w:tab/>
        <w:t>Sarsıntı sona erdikten sonra elektrik, gaz ve su vanaları güvenli şekilde kapatılır.</w:t>
      </w:r>
    </w:p>
    <w:p w14:paraId="1C1E902F" w14:textId="77777777" w:rsidR="00FF0A23" w:rsidRDefault="00000000">
      <w:pPr>
        <w:spacing w:after="40"/>
        <w:ind w:left="340" w:hanging="255"/>
      </w:pPr>
      <w:r>
        <w:rPr>
          <w:sz w:val="19"/>
        </w:rPr>
        <w:t>5.</w:t>
      </w:r>
      <w:r>
        <w:rPr>
          <w:sz w:val="19"/>
        </w:rPr>
        <w:tab/>
        <w:t>Görevlilerin yönlendirmesiyle acil çıkışlardan toplanma alanına gidilir.</w:t>
      </w:r>
    </w:p>
    <w:p w14:paraId="5B8E25C7" w14:textId="77777777" w:rsidR="00FF0A23" w:rsidRDefault="00000000">
      <w:pPr>
        <w:spacing w:after="40"/>
        <w:ind w:left="340" w:hanging="255"/>
      </w:pPr>
      <w:r>
        <w:rPr>
          <w:sz w:val="19"/>
        </w:rPr>
        <w:t>6.</w:t>
      </w:r>
      <w:r>
        <w:rPr>
          <w:sz w:val="19"/>
        </w:rPr>
        <w:tab/>
        <w:t>Toplanma alanında yoklama yapılır; eksik kişiler ve en son görüldükleri yer resmi ekiplere bildirilir.</w:t>
      </w:r>
    </w:p>
    <w:p w14:paraId="774C20CD" w14:textId="77777777" w:rsidR="00FF0A23" w:rsidRDefault="00000000">
      <w:pPr>
        <w:spacing w:after="40"/>
        <w:ind w:left="340" w:hanging="255"/>
      </w:pPr>
      <w:r>
        <w:rPr>
          <w:sz w:val="19"/>
        </w:rPr>
        <w:t>7.</w:t>
      </w:r>
      <w:r>
        <w:rPr>
          <w:sz w:val="19"/>
        </w:rPr>
        <w:tab/>
        <w:t>Hasar kontrolü yapılmadan binaya girilmez; artçı sarsıntılara karşı dikkatli olunur.</w:t>
      </w:r>
    </w:p>
    <w:p w14:paraId="3E934CB0" w14:textId="77777777" w:rsidR="00FF0A23" w:rsidRDefault="00000000">
      <w:pPr>
        <w:spacing w:after="40"/>
        <w:ind w:left="340" w:hanging="255"/>
      </w:pPr>
      <w:r>
        <w:rPr>
          <w:sz w:val="19"/>
        </w:rPr>
        <w:t>8.</w:t>
      </w:r>
      <w:r>
        <w:rPr>
          <w:sz w:val="19"/>
        </w:rPr>
        <w:tab/>
        <w:t>Telefonlar acil durumlar dışında kullanılmaz.</w:t>
      </w:r>
    </w:p>
    <w:p w14:paraId="33F1CB4A" w14:textId="77777777" w:rsidR="00FF0A23" w:rsidRDefault="00000000">
      <w:pPr>
        <w:pStyle w:val="Balk3"/>
      </w:pPr>
      <w:r>
        <w:t>2.3.6. SEL / SU BASKINI MÜDAHALE EYLEM PLANI</w:t>
      </w:r>
    </w:p>
    <w:p w14:paraId="5E109712" w14:textId="77777777" w:rsidR="00FF0A23" w:rsidRDefault="00000000">
      <w:pPr>
        <w:spacing w:after="40"/>
        <w:ind w:left="340" w:hanging="255"/>
      </w:pPr>
      <w:r>
        <w:rPr>
          <w:sz w:val="19"/>
        </w:rPr>
        <w:t>1.</w:t>
      </w:r>
      <w:r>
        <w:rPr>
          <w:sz w:val="19"/>
        </w:rPr>
        <w:tab/>
        <w:t>Şiddetli yağış sırasında dış alandaki personel güvenli ve yüksek kapalı alanlara yönlendirilir.</w:t>
      </w:r>
    </w:p>
    <w:p w14:paraId="3D80686D" w14:textId="77777777" w:rsidR="00FF0A23" w:rsidRDefault="00000000">
      <w:pPr>
        <w:spacing w:after="40"/>
        <w:ind w:left="340" w:hanging="255"/>
      </w:pPr>
      <w:r>
        <w:rPr>
          <w:sz w:val="19"/>
        </w:rPr>
        <w:t>2.</w:t>
      </w:r>
      <w:r>
        <w:rPr>
          <w:sz w:val="19"/>
        </w:rPr>
        <w:tab/>
        <w:t>Su baskını riski varsa elektrik ve gaz kaynakları kapatılır.</w:t>
      </w:r>
    </w:p>
    <w:p w14:paraId="0233041B" w14:textId="77777777" w:rsidR="00FF0A23" w:rsidRDefault="00000000">
      <w:pPr>
        <w:spacing w:after="40"/>
        <w:ind w:left="340" w:hanging="255"/>
      </w:pPr>
      <w:r>
        <w:rPr>
          <w:sz w:val="19"/>
        </w:rPr>
        <w:t>3.</w:t>
      </w:r>
      <w:r>
        <w:rPr>
          <w:sz w:val="19"/>
        </w:rPr>
        <w:tab/>
        <w:t>Kritik evrak, ekipman ve kimyasallar güvenli bölgeye taşınır.</w:t>
      </w:r>
    </w:p>
    <w:p w14:paraId="7A311F80" w14:textId="77777777" w:rsidR="00FF0A23" w:rsidRDefault="00000000">
      <w:pPr>
        <w:spacing w:after="40"/>
        <w:ind w:left="340" w:hanging="255"/>
      </w:pPr>
      <w:r>
        <w:rPr>
          <w:sz w:val="19"/>
        </w:rPr>
        <w:t>4.</w:t>
      </w:r>
      <w:r>
        <w:rPr>
          <w:sz w:val="19"/>
        </w:rPr>
        <w:tab/>
        <w:t>Su basmış alanlardan geçilmez; araçla suya girilmez.</w:t>
      </w:r>
    </w:p>
    <w:p w14:paraId="49926B56" w14:textId="77777777" w:rsidR="00FF0A23" w:rsidRDefault="00000000">
      <w:pPr>
        <w:spacing w:after="40"/>
        <w:ind w:left="340" w:hanging="255"/>
      </w:pPr>
      <w:r>
        <w:rPr>
          <w:sz w:val="19"/>
        </w:rPr>
        <w:t>5.</w:t>
      </w:r>
      <w:r>
        <w:rPr>
          <w:sz w:val="19"/>
        </w:rPr>
        <w:tab/>
        <w:t>Sel sonrası su tahliyesi, ekipman kontrolü, elektrik pano kontrolü ve hasar tespiti yetkili ekiplerce yapılır.</w:t>
      </w:r>
    </w:p>
    <w:p w14:paraId="112C9A23" w14:textId="77777777" w:rsidR="00FF0A23" w:rsidRDefault="00000000">
      <w:pPr>
        <w:pStyle w:val="Balk3"/>
      </w:pPr>
      <w:r>
        <w:t>2.3.7. SABOTAJ VE BOMBA İHBARI USULLERI</w:t>
      </w:r>
    </w:p>
    <w:p w14:paraId="7721E6A9" w14:textId="77777777" w:rsidR="00FF0A23" w:rsidRDefault="00000000">
      <w:pPr>
        <w:spacing w:after="40"/>
        <w:ind w:left="340" w:hanging="255"/>
      </w:pPr>
      <w:r>
        <w:rPr>
          <w:sz w:val="19"/>
        </w:rPr>
        <w:t>1.</w:t>
      </w:r>
      <w:r>
        <w:rPr>
          <w:sz w:val="19"/>
        </w:rPr>
        <w:tab/>
        <w:t>Sabotaj veya bomba ihbarı alındığında yetkili mercilere haber verilir ve güvenlik önlemi talep edilir.</w:t>
      </w:r>
    </w:p>
    <w:p w14:paraId="6A9AD934" w14:textId="77777777" w:rsidR="00FF0A23" w:rsidRDefault="00000000">
      <w:pPr>
        <w:spacing w:after="40"/>
        <w:ind w:left="340" w:hanging="255"/>
      </w:pPr>
      <w:r>
        <w:rPr>
          <w:sz w:val="19"/>
        </w:rPr>
        <w:t>2.</w:t>
      </w:r>
      <w:r>
        <w:rPr>
          <w:sz w:val="19"/>
        </w:rPr>
        <w:tab/>
        <w:t>Şüpheli paket veya cisme kesinlikle dokunulmaz; çevresinde güvenlik çemberi oluşturulur.</w:t>
      </w:r>
    </w:p>
    <w:p w14:paraId="518B8AD0" w14:textId="77777777" w:rsidR="00FF0A23" w:rsidRDefault="00000000">
      <w:pPr>
        <w:spacing w:after="40"/>
        <w:ind w:left="340" w:hanging="255"/>
      </w:pPr>
      <w:r>
        <w:rPr>
          <w:sz w:val="19"/>
        </w:rPr>
        <w:t>3.</w:t>
      </w:r>
      <w:r>
        <w:rPr>
          <w:sz w:val="19"/>
        </w:rPr>
        <w:tab/>
        <w:t>Şüpheli kişi görülürse eşkal bilgileri not edilir; yakalama veya müdahale girişiminde bulunulmaz.</w:t>
      </w:r>
    </w:p>
    <w:p w14:paraId="71592F1E" w14:textId="77777777" w:rsidR="00FF0A23" w:rsidRDefault="00000000">
      <w:pPr>
        <w:spacing w:after="40"/>
        <w:ind w:left="340" w:hanging="255"/>
      </w:pPr>
      <w:r>
        <w:rPr>
          <w:sz w:val="19"/>
        </w:rPr>
        <w:t>4.</w:t>
      </w:r>
      <w:r>
        <w:rPr>
          <w:sz w:val="19"/>
        </w:rPr>
        <w:tab/>
        <w:t>Kamera kayıtları güvenli şekilde muhafaza edilir.</w:t>
      </w:r>
    </w:p>
    <w:p w14:paraId="05717EC6" w14:textId="77777777" w:rsidR="00FF0A23" w:rsidRDefault="00000000">
      <w:pPr>
        <w:spacing w:after="40"/>
        <w:ind w:left="340" w:hanging="255"/>
      </w:pPr>
      <w:r>
        <w:rPr>
          <w:sz w:val="19"/>
        </w:rPr>
        <w:t>5.</w:t>
      </w:r>
      <w:r>
        <w:rPr>
          <w:sz w:val="19"/>
        </w:rPr>
        <w:tab/>
        <w:t>Yangın, patlama, elektrik kesintisi veya içme suyu kirliliği gibi ikincil olaylar oluşursa ilgili müdahale planı devreye alınır.</w:t>
      </w:r>
    </w:p>
    <w:p w14:paraId="6E19228E" w14:textId="77777777" w:rsidR="00FF0A23" w:rsidRDefault="00000000">
      <w:pPr>
        <w:pStyle w:val="Balk3"/>
      </w:pPr>
      <w:r>
        <w:t>2.3.8. İŞ KAZASI MÜDAHALE EYLEM PLANI</w:t>
      </w:r>
    </w:p>
    <w:p w14:paraId="554F9D5E" w14:textId="77777777" w:rsidR="00FF0A23" w:rsidRDefault="00000000">
      <w:pPr>
        <w:spacing w:after="40"/>
        <w:ind w:left="340" w:hanging="255"/>
      </w:pPr>
      <w:r>
        <w:rPr>
          <w:sz w:val="19"/>
        </w:rPr>
        <w:t>1.</w:t>
      </w:r>
      <w:r>
        <w:rPr>
          <w:sz w:val="19"/>
        </w:rPr>
        <w:tab/>
        <w:t>Kazayı gören çalışan sesli olarak yardım ister ve Acil Durum Koordinatörüne haber verir.</w:t>
      </w:r>
    </w:p>
    <w:p w14:paraId="6A54FBAF" w14:textId="77777777" w:rsidR="00FF0A23" w:rsidRDefault="00000000">
      <w:pPr>
        <w:spacing w:after="40"/>
        <w:ind w:left="340" w:hanging="255"/>
      </w:pPr>
      <w:r>
        <w:rPr>
          <w:sz w:val="19"/>
        </w:rPr>
        <w:t>2.</w:t>
      </w:r>
      <w:r>
        <w:rPr>
          <w:sz w:val="19"/>
        </w:rPr>
        <w:tab/>
        <w:t>Yaralanma varsa İlk Yardım Ekibi çağrılır ve gerekli durumda 112 aranır.</w:t>
      </w:r>
    </w:p>
    <w:p w14:paraId="59484EED" w14:textId="77777777" w:rsidR="00FF0A23" w:rsidRDefault="00000000">
      <w:pPr>
        <w:spacing w:after="40"/>
        <w:ind w:left="340" w:hanging="255"/>
      </w:pPr>
      <w:r>
        <w:rPr>
          <w:sz w:val="19"/>
        </w:rPr>
        <w:t>3.</w:t>
      </w:r>
      <w:r>
        <w:rPr>
          <w:sz w:val="19"/>
        </w:rPr>
        <w:tab/>
        <w:t>Olay yeri güvenli hale getirilir; elektrik, mekanik, kimyasal veya düşme riski varsa kontrol altına alınır.</w:t>
      </w:r>
    </w:p>
    <w:p w14:paraId="4608B895" w14:textId="77777777" w:rsidR="00FF0A23" w:rsidRDefault="00000000">
      <w:pPr>
        <w:spacing w:after="40"/>
        <w:ind w:left="340" w:hanging="255"/>
      </w:pPr>
      <w:r>
        <w:rPr>
          <w:sz w:val="19"/>
        </w:rPr>
        <w:t>4.</w:t>
      </w:r>
      <w:r>
        <w:rPr>
          <w:sz w:val="19"/>
        </w:rPr>
        <w:tab/>
        <w:t>Ölümlü veya ağır yaralanmalı kazalarda olay yeri resmi makamlar gelene kadar korunur.</w:t>
      </w:r>
    </w:p>
    <w:p w14:paraId="579E07D7" w14:textId="77777777" w:rsidR="00FF0A23" w:rsidRDefault="00000000">
      <w:pPr>
        <w:spacing w:after="40"/>
        <w:ind w:left="340" w:hanging="255"/>
      </w:pPr>
      <w:r>
        <w:rPr>
          <w:sz w:val="19"/>
        </w:rPr>
        <w:t>5.</w:t>
      </w:r>
      <w:r>
        <w:rPr>
          <w:sz w:val="19"/>
        </w:rPr>
        <w:tab/>
        <w:t>Kaza fotoğraflanır, tanık ifadeleri alınır ve kaza tutanağı düzenlenir.</w:t>
      </w:r>
    </w:p>
    <w:p w14:paraId="649FA988" w14:textId="77777777" w:rsidR="00FF0A23" w:rsidRDefault="00000000">
      <w:pPr>
        <w:spacing w:after="40"/>
        <w:ind w:left="340" w:hanging="255"/>
      </w:pPr>
      <w:r>
        <w:rPr>
          <w:sz w:val="19"/>
        </w:rPr>
        <w:t>6.</w:t>
      </w:r>
      <w:r>
        <w:rPr>
          <w:sz w:val="19"/>
        </w:rPr>
        <w:tab/>
        <w:t>İş kazası bildirimi yasal süreler içinde yetkili birim tarafından Sosyal Güvenlik Kurumuna yapılır.</w:t>
      </w:r>
    </w:p>
    <w:p w14:paraId="5C37ABDC" w14:textId="77777777" w:rsidR="00FF0A23" w:rsidRDefault="00000000">
      <w:pPr>
        <w:spacing w:after="40"/>
        <w:ind w:left="340" w:hanging="255"/>
      </w:pPr>
      <w:r>
        <w:rPr>
          <w:sz w:val="19"/>
        </w:rPr>
        <w:t>7.</w:t>
      </w:r>
      <w:r>
        <w:rPr>
          <w:sz w:val="19"/>
        </w:rPr>
        <w:tab/>
        <w:t>Kök neden analizi yapılarak düzeltici ve önleyici faaliyetler planlanır.</w:t>
      </w:r>
    </w:p>
    <w:p w14:paraId="5EC8EE83" w14:textId="77777777" w:rsidR="00FF0A23" w:rsidRDefault="00000000">
      <w:pPr>
        <w:pStyle w:val="Balk3"/>
      </w:pPr>
      <w:r>
        <w:t>2.3.9. BESIN ZEHIRLENMESI MÜDAHALE EYLEM PLANI</w:t>
      </w:r>
    </w:p>
    <w:p w14:paraId="5D72FE64" w14:textId="77777777" w:rsidR="00FF0A23" w:rsidRDefault="00000000">
      <w:pPr>
        <w:spacing w:after="40"/>
        <w:ind w:left="340" w:hanging="255"/>
      </w:pPr>
      <w:r>
        <w:rPr>
          <w:sz w:val="19"/>
        </w:rPr>
        <w:t>1.</w:t>
      </w:r>
      <w:r>
        <w:rPr>
          <w:sz w:val="19"/>
        </w:rPr>
        <w:tab/>
        <w:t>Bulantı, kusma, karın ağrısı, ishal, bilinç değişikliği, halsizlik ve benzeri belirtiler gözlenirse İlk Yardım Ekibi bilgilendirilir.</w:t>
      </w:r>
    </w:p>
    <w:p w14:paraId="1F962443" w14:textId="77777777" w:rsidR="00FF0A23" w:rsidRDefault="00000000">
      <w:pPr>
        <w:spacing w:after="40"/>
        <w:ind w:left="340" w:hanging="255"/>
      </w:pPr>
      <w:r>
        <w:rPr>
          <w:sz w:val="19"/>
        </w:rPr>
        <w:t>2.</w:t>
      </w:r>
      <w:r>
        <w:rPr>
          <w:sz w:val="19"/>
        </w:rPr>
        <w:tab/>
        <w:t>Birden fazla kişide benzer belirti varsa durum Acil Durum Koordinatörüne ve sağlık birimlerine bildirilir.</w:t>
      </w:r>
    </w:p>
    <w:p w14:paraId="5DF9E153" w14:textId="77777777" w:rsidR="00FF0A23" w:rsidRDefault="00000000">
      <w:pPr>
        <w:spacing w:after="40"/>
        <w:ind w:left="340" w:hanging="255"/>
      </w:pPr>
      <w:r>
        <w:rPr>
          <w:sz w:val="19"/>
        </w:rPr>
        <w:t>3.</w:t>
      </w:r>
      <w:r>
        <w:rPr>
          <w:sz w:val="19"/>
        </w:rPr>
        <w:tab/>
        <w:t>Kazazede yalnız bırakılmaz; bilinci kapalıysa ilk yardım eğitimi olan personel tarafından uygun pozisyon verilir.</w:t>
      </w:r>
    </w:p>
    <w:p w14:paraId="564615D3" w14:textId="77777777" w:rsidR="00FF0A23" w:rsidRDefault="00000000">
      <w:pPr>
        <w:spacing w:after="40"/>
        <w:ind w:left="340" w:hanging="255"/>
      </w:pPr>
      <w:r>
        <w:rPr>
          <w:sz w:val="19"/>
        </w:rPr>
        <w:lastRenderedPageBreak/>
        <w:t>4.</w:t>
      </w:r>
      <w:r>
        <w:rPr>
          <w:sz w:val="19"/>
        </w:rPr>
        <w:tab/>
        <w:t>Genel kural olarak kişi kusturulmaz; sağlık ekiplerinin talimatları beklenir.</w:t>
      </w:r>
    </w:p>
    <w:p w14:paraId="59C03656" w14:textId="77777777" w:rsidR="00FF0A23" w:rsidRDefault="00000000">
      <w:pPr>
        <w:spacing w:after="40"/>
        <w:ind w:left="340" w:hanging="255"/>
      </w:pPr>
      <w:r>
        <w:rPr>
          <w:sz w:val="19"/>
        </w:rPr>
        <w:t>5.</w:t>
      </w:r>
      <w:r>
        <w:rPr>
          <w:sz w:val="19"/>
        </w:rPr>
        <w:tab/>
        <w:t>Şahit numuneler ve ilgili gıda kayıtları muhafaza edilir.</w:t>
      </w:r>
    </w:p>
    <w:p w14:paraId="3DF176A8" w14:textId="77777777" w:rsidR="00FF0A23" w:rsidRDefault="00000000">
      <w:pPr>
        <w:pStyle w:val="Balk3"/>
      </w:pPr>
      <w:r>
        <w:t>2.3.10. GAZ ZEHIRLENMESI MÜDAHALE EYLEM PLANI</w:t>
      </w:r>
    </w:p>
    <w:p w14:paraId="7361D6B5" w14:textId="77777777" w:rsidR="00FF0A23" w:rsidRDefault="00000000">
      <w:pPr>
        <w:spacing w:after="40"/>
        <w:ind w:left="340" w:hanging="255"/>
      </w:pPr>
      <w:r>
        <w:rPr>
          <w:sz w:val="19"/>
        </w:rPr>
        <w:t>1.</w:t>
      </w:r>
      <w:r>
        <w:rPr>
          <w:sz w:val="19"/>
        </w:rPr>
        <w:tab/>
        <w:t>Gaz kokusu veya zehirlenme belirtisi fark edildiğinde ortam havalandırılır ve etkilenen kişiler güvenli alana çıkarılır.</w:t>
      </w:r>
    </w:p>
    <w:p w14:paraId="0B76C921" w14:textId="77777777" w:rsidR="00FF0A23" w:rsidRDefault="00000000">
      <w:pPr>
        <w:spacing w:after="40"/>
        <w:ind w:left="340" w:hanging="255"/>
      </w:pPr>
      <w:r>
        <w:rPr>
          <w:sz w:val="19"/>
        </w:rPr>
        <w:t>2.</w:t>
      </w:r>
      <w:r>
        <w:rPr>
          <w:sz w:val="19"/>
        </w:rPr>
        <w:tab/>
        <w:t>Kıvılcım oluşturabilecek anahtar, priz, telefon, ateş ve cihazlar kullanılmaz.</w:t>
      </w:r>
    </w:p>
    <w:p w14:paraId="670EB5B4" w14:textId="77777777" w:rsidR="00FF0A23" w:rsidRDefault="00000000">
      <w:pPr>
        <w:spacing w:after="40"/>
        <w:ind w:left="340" w:hanging="255"/>
      </w:pPr>
      <w:r>
        <w:rPr>
          <w:sz w:val="19"/>
        </w:rPr>
        <w:t>3.</w:t>
      </w:r>
      <w:r>
        <w:rPr>
          <w:sz w:val="19"/>
        </w:rPr>
        <w:tab/>
        <w:t>Gaz kaynağı güvenli şekilde kapatılır; personelin bölgeye girişi engellenir.</w:t>
      </w:r>
    </w:p>
    <w:p w14:paraId="3A5D9581" w14:textId="77777777" w:rsidR="00FF0A23" w:rsidRDefault="00000000">
      <w:pPr>
        <w:spacing w:after="40"/>
        <w:ind w:left="340" w:hanging="255"/>
      </w:pPr>
      <w:r>
        <w:rPr>
          <w:sz w:val="19"/>
        </w:rPr>
        <w:t>4.</w:t>
      </w:r>
      <w:r>
        <w:rPr>
          <w:sz w:val="19"/>
        </w:rPr>
        <w:tab/>
        <w:t>Kazazedenin solunumu kontrol edilir; gerekli durumda ilk yardım eğitimi olan personel müdahale eder ve 112 aranır.</w:t>
      </w:r>
    </w:p>
    <w:p w14:paraId="333D4AE8" w14:textId="77777777" w:rsidR="00FF0A23" w:rsidRDefault="00000000">
      <w:pPr>
        <w:pStyle w:val="Balk3"/>
      </w:pPr>
      <w:r>
        <w:t>2.3.11. RADYASYON MÜDAHALE EYLEM PLANI</w:t>
      </w:r>
    </w:p>
    <w:p w14:paraId="516F8657" w14:textId="77777777" w:rsidR="00FF0A23" w:rsidRDefault="00000000">
      <w:pPr>
        <w:spacing w:after="40"/>
        <w:ind w:left="340" w:hanging="255"/>
      </w:pPr>
      <w:r>
        <w:rPr>
          <w:sz w:val="19"/>
        </w:rPr>
        <w:t>1.</w:t>
      </w:r>
      <w:r>
        <w:rPr>
          <w:sz w:val="19"/>
        </w:rPr>
        <w:tab/>
        <w:t>Anormal durum fark edildiğinde radyasyon kaynağına müdahale yetkisi olmayan kişiler alandan uzaklaştırılır.</w:t>
      </w:r>
    </w:p>
    <w:p w14:paraId="3E818C33" w14:textId="77777777" w:rsidR="00FF0A23" w:rsidRDefault="00000000">
      <w:pPr>
        <w:spacing w:after="40"/>
        <w:ind w:left="340" w:hanging="255"/>
      </w:pPr>
      <w:r>
        <w:rPr>
          <w:sz w:val="19"/>
        </w:rPr>
        <w:t>2.</w:t>
      </w:r>
      <w:r>
        <w:rPr>
          <w:sz w:val="19"/>
        </w:rPr>
        <w:tab/>
        <w:t>Radyasyon doz hızı ölçülür, kontrollü alan sınırları belirlenir ve giriş-çıkış engellenir.</w:t>
      </w:r>
    </w:p>
    <w:p w14:paraId="0AEC5D24" w14:textId="77777777" w:rsidR="00FF0A23" w:rsidRDefault="00000000">
      <w:pPr>
        <w:spacing w:after="40"/>
        <w:ind w:left="340" w:hanging="255"/>
      </w:pPr>
      <w:r>
        <w:rPr>
          <w:sz w:val="19"/>
        </w:rPr>
        <w:t>3.</w:t>
      </w:r>
      <w:r>
        <w:rPr>
          <w:sz w:val="19"/>
        </w:rPr>
        <w:tab/>
        <w:t>Radyasyon korunması sorumlusu, lisans sahibi ve ilgili yetkili kurumlar bilgilendirilir.</w:t>
      </w:r>
    </w:p>
    <w:p w14:paraId="28BDF509" w14:textId="77777777" w:rsidR="00FF0A23" w:rsidRDefault="00000000">
      <w:pPr>
        <w:spacing w:after="40"/>
        <w:ind w:left="340" w:hanging="255"/>
      </w:pPr>
      <w:r>
        <w:rPr>
          <w:sz w:val="19"/>
        </w:rPr>
        <w:t>4.</w:t>
      </w:r>
      <w:r>
        <w:rPr>
          <w:sz w:val="19"/>
        </w:rPr>
        <w:tab/>
        <w:t>Alan denetimsiz bırakılmaz; yetkili ekipler gelene kadar kontrol altında tutulur.</w:t>
      </w:r>
    </w:p>
    <w:p w14:paraId="1A6E34A3" w14:textId="77777777" w:rsidR="00FF0A23" w:rsidRDefault="00000000">
      <w:pPr>
        <w:pStyle w:val="Balk3"/>
      </w:pPr>
      <w:r>
        <w:t>2.3.12. YANIK MÜDAHALE EYLEM PLANI</w:t>
      </w:r>
    </w:p>
    <w:p w14:paraId="10E606F1" w14:textId="77777777" w:rsidR="00FF0A23" w:rsidRDefault="00000000">
      <w:pPr>
        <w:spacing w:after="40"/>
        <w:ind w:left="340" w:hanging="255"/>
      </w:pPr>
      <w:r>
        <w:rPr>
          <w:sz w:val="19"/>
        </w:rPr>
        <w:t>1.</w:t>
      </w:r>
      <w:r>
        <w:rPr>
          <w:sz w:val="19"/>
        </w:rPr>
        <w:tab/>
        <w:t>Kazazede yanığa neden olan etkenden uzaklaştırılır ve olay yeri güvenli hale getirilir.</w:t>
      </w:r>
    </w:p>
    <w:p w14:paraId="63A50817" w14:textId="77777777" w:rsidR="00FF0A23" w:rsidRDefault="00000000">
      <w:pPr>
        <w:spacing w:after="40"/>
        <w:ind w:left="340" w:hanging="255"/>
      </w:pPr>
      <w:r>
        <w:rPr>
          <w:sz w:val="19"/>
        </w:rPr>
        <w:t>2.</w:t>
      </w:r>
      <w:r>
        <w:rPr>
          <w:sz w:val="19"/>
        </w:rPr>
        <w:tab/>
        <w:t>Su yanıklarında yanan bölge uygun şekilde soğuk suyla soğutulur; büyük yanıklarda derhal 112 aranır.</w:t>
      </w:r>
    </w:p>
    <w:p w14:paraId="4D345191" w14:textId="77777777" w:rsidR="00FF0A23" w:rsidRDefault="00000000">
      <w:pPr>
        <w:spacing w:after="40"/>
        <w:ind w:left="340" w:hanging="255"/>
      </w:pPr>
      <w:r>
        <w:rPr>
          <w:sz w:val="19"/>
        </w:rPr>
        <w:t>3.</w:t>
      </w:r>
      <w:r>
        <w:rPr>
          <w:sz w:val="19"/>
        </w:rPr>
        <w:tab/>
        <w:t>Alev yanıklarında yanma söndürülür, yapışmış giysiler zorla çıkarılmaz.</w:t>
      </w:r>
    </w:p>
    <w:p w14:paraId="6B2A0123" w14:textId="77777777" w:rsidR="00FF0A23" w:rsidRDefault="00000000">
      <w:pPr>
        <w:spacing w:after="40"/>
        <w:ind w:left="340" w:hanging="255"/>
      </w:pPr>
      <w:r>
        <w:rPr>
          <w:sz w:val="19"/>
        </w:rPr>
        <w:t>4.</w:t>
      </w:r>
      <w:r>
        <w:rPr>
          <w:sz w:val="19"/>
        </w:rPr>
        <w:tab/>
        <w:t>Kimyasal yanıklarda kimyasal bulaşmış giysiler çıkarılır ve bölge bol suyla en az 15-20 dakika yıkanır.</w:t>
      </w:r>
    </w:p>
    <w:p w14:paraId="457A9746" w14:textId="77777777" w:rsidR="00FF0A23" w:rsidRDefault="00000000">
      <w:pPr>
        <w:spacing w:after="40"/>
        <w:ind w:left="340" w:hanging="255"/>
      </w:pPr>
      <w:r>
        <w:rPr>
          <w:sz w:val="19"/>
        </w:rPr>
        <w:t>5.</w:t>
      </w:r>
      <w:r>
        <w:rPr>
          <w:sz w:val="19"/>
        </w:rPr>
        <w:tab/>
        <w:t>Yanık bölgesine yağ, krem, diş macunu, kolonya, pudra vb. uygulanmaz; temiz örtü ile kapatılır.</w:t>
      </w:r>
    </w:p>
    <w:p w14:paraId="0B0A2024" w14:textId="77777777" w:rsidR="00FF0A23" w:rsidRDefault="00000000">
      <w:pPr>
        <w:pStyle w:val="Balk3"/>
      </w:pPr>
      <w:r>
        <w:t>2.3.13. ELEKTRIK ÇARPMASI MÜDAHALE EYLEM PLANI</w:t>
      </w:r>
    </w:p>
    <w:p w14:paraId="1E7FB20A" w14:textId="77777777" w:rsidR="00FF0A23" w:rsidRDefault="00000000">
      <w:pPr>
        <w:spacing w:after="40"/>
        <w:ind w:left="340" w:hanging="255"/>
      </w:pPr>
      <w:r>
        <w:rPr>
          <w:sz w:val="19"/>
        </w:rPr>
        <w:t>1.</w:t>
      </w:r>
      <w:r>
        <w:rPr>
          <w:sz w:val="19"/>
        </w:rPr>
        <w:tab/>
        <w:t>Kazazedeye doğrudan temas edilmez; önce elektrik akımının kesildiği teyit edilir.</w:t>
      </w:r>
    </w:p>
    <w:p w14:paraId="23DDDC83" w14:textId="77777777" w:rsidR="00FF0A23" w:rsidRDefault="00000000">
      <w:pPr>
        <w:spacing w:after="40"/>
        <w:ind w:left="340" w:hanging="255"/>
      </w:pPr>
      <w:r>
        <w:rPr>
          <w:sz w:val="19"/>
        </w:rPr>
        <w:t>2.</w:t>
      </w:r>
      <w:r>
        <w:rPr>
          <w:sz w:val="19"/>
        </w:rPr>
        <w:tab/>
        <w:t>Akım kesilemiyorsa yalıtkan bir malzeme ile temas kesilir; metal veya iletken malzeme kullanılmaz.</w:t>
      </w:r>
    </w:p>
    <w:p w14:paraId="11614DE2" w14:textId="77777777" w:rsidR="00FF0A23" w:rsidRDefault="00000000">
      <w:pPr>
        <w:spacing w:after="40"/>
        <w:ind w:left="340" w:hanging="255"/>
      </w:pPr>
      <w:r>
        <w:rPr>
          <w:sz w:val="19"/>
        </w:rPr>
        <w:t>3.</w:t>
      </w:r>
      <w:r>
        <w:rPr>
          <w:sz w:val="19"/>
        </w:rPr>
        <w:tab/>
        <w:t>112 aranır ve İlk Yardım Ekibi çağrılır.</w:t>
      </w:r>
    </w:p>
    <w:p w14:paraId="5CF584BB" w14:textId="77777777" w:rsidR="00FF0A23" w:rsidRDefault="00000000">
      <w:pPr>
        <w:spacing w:after="40"/>
        <w:ind w:left="340" w:hanging="255"/>
      </w:pPr>
      <w:r>
        <w:rPr>
          <w:sz w:val="19"/>
        </w:rPr>
        <w:t>4.</w:t>
      </w:r>
      <w:r>
        <w:rPr>
          <w:sz w:val="19"/>
        </w:rPr>
        <w:tab/>
        <w:t>Kazazedenin bilinci, solunumu ve dolaşımı kontrol edilir; gerekli ilk yardım yalnızca eğitimli personel tarafından uygulanır.</w:t>
      </w:r>
    </w:p>
    <w:p w14:paraId="51F1EB86" w14:textId="77777777" w:rsidR="00FF0A23" w:rsidRDefault="00000000">
      <w:pPr>
        <w:spacing w:after="40"/>
        <w:ind w:left="340" w:hanging="255"/>
      </w:pPr>
      <w:r>
        <w:rPr>
          <w:sz w:val="19"/>
        </w:rPr>
        <w:t>5.</w:t>
      </w:r>
      <w:r>
        <w:rPr>
          <w:sz w:val="19"/>
        </w:rPr>
        <w:tab/>
        <w:t>Yanık varsa kuru ve temiz bezle örtülür; kazazede sıcak ve rahat tutulur, gereksiz hareket ettirilmez.</w:t>
      </w:r>
    </w:p>
    <w:p w14:paraId="48E55B9B" w14:textId="77777777" w:rsidR="00FF0A23" w:rsidRDefault="00000000">
      <w:pPr>
        <w:pStyle w:val="Balk2"/>
      </w:pPr>
      <w:r>
        <w:t>2.4. ACİL DURUMDA İLK MÜDAHALE VE DURUM TESPİTİ</w:t>
      </w:r>
    </w:p>
    <w:p w14:paraId="21F820AD" w14:textId="77777777" w:rsidR="00FF0A23" w:rsidRDefault="00000000">
      <w:pPr>
        <w:pStyle w:val="Balk3"/>
      </w:pPr>
      <w:r>
        <w:t>2.4.1. Acil Durumun Oluşmasından Sonra İlk Müdahale</w:t>
      </w:r>
    </w:p>
    <w:p w14:paraId="470A5EBF" w14:textId="77777777" w:rsidR="00FF0A23" w:rsidRDefault="00000000">
      <w:pPr>
        <w:pStyle w:val="ListeMaddemi"/>
        <w:spacing w:after="40"/>
      </w:pPr>
      <w:r>
        <w:rPr>
          <w:sz w:val="19"/>
        </w:rPr>
        <w:t>Deprem, su baskını, sel, yangın, sabotaj, terör, doğal afet veya başka nedenlerle ortaya çıkan acil durumlarda ön hasar tespiti ve ilk müdahale yapılır.</w:t>
      </w:r>
    </w:p>
    <w:p w14:paraId="73E18D51" w14:textId="77777777" w:rsidR="00FF0A23" w:rsidRDefault="00000000">
      <w:pPr>
        <w:pStyle w:val="ListeMaddemi"/>
        <w:spacing w:after="40"/>
      </w:pPr>
      <w:r>
        <w:rPr>
          <w:sz w:val="19"/>
        </w:rPr>
        <w:t>Olayın tipi, büyüklüğü ve hasar durumuna göre yangın söndürme, kurtarma, koruma ve ilk yardım ekipleri devreye alınır.</w:t>
      </w:r>
    </w:p>
    <w:p w14:paraId="2EF744A7" w14:textId="77777777" w:rsidR="00FF0A23" w:rsidRDefault="00000000">
      <w:pPr>
        <w:pStyle w:val="ListeMaddemi"/>
        <w:spacing w:after="40"/>
      </w:pPr>
      <w:r>
        <w:rPr>
          <w:sz w:val="19"/>
        </w:rPr>
        <w:t>Olay ekipler tarafından çözülemeyecek kadar büyükse kriz masası oluşturulur ve dış destek birimleri ile koordinasyon sağlanır.</w:t>
      </w:r>
    </w:p>
    <w:p w14:paraId="5F11879E" w14:textId="77777777" w:rsidR="00FF0A23" w:rsidRDefault="00000000">
      <w:pPr>
        <w:pStyle w:val="ListeMaddemi"/>
        <w:spacing w:after="40"/>
      </w:pPr>
      <w:r>
        <w:rPr>
          <w:sz w:val="19"/>
        </w:rPr>
        <w:t>Doğal afetlerde ekip personeli ayrıca çağrı beklemeksizin toplanma alanı/kriz masası noktasında toplanır.</w:t>
      </w:r>
    </w:p>
    <w:p w14:paraId="3E8CA725" w14:textId="77777777" w:rsidR="00FF0A23" w:rsidRDefault="00000000">
      <w:pPr>
        <w:pStyle w:val="Balk3"/>
      </w:pPr>
      <w:r>
        <w:t>2.4.2. Durum Tespiti ve Kriz Masası</w:t>
      </w:r>
    </w:p>
    <w:p w14:paraId="34F4FBC0" w14:textId="77777777" w:rsidR="00FF0A23" w:rsidRDefault="00000000">
      <w:pPr>
        <w:pStyle w:val="ListeMaddemi"/>
        <w:spacing w:after="40"/>
      </w:pPr>
      <w:r>
        <w:rPr>
          <w:sz w:val="19"/>
        </w:rPr>
        <w:t>Çalışma saatleri dışında meydana gelen olaylarda ilk gelen yetkili, kriz masası faaliyetlerini başlatır.</w:t>
      </w:r>
    </w:p>
    <w:p w14:paraId="356ACF44" w14:textId="77777777" w:rsidR="00FF0A23" w:rsidRDefault="00000000">
      <w:pPr>
        <w:pStyle w:val="ListeMaddemi"/>
        <w:spacing w:after="40"/>
      </w:pPr>
      <w:r>
        <w:rPr>
          <w:sz w:val="19"/>
        </w:rPr>
        <w:t>Hasar tespit ve müdahale ekipleri görev alanlarını paylaşarak ön hasar tespiti yapar.</w:t>
      </w:r>
    </w:p>
    <w:p w14:paraId="5D9E275D" w14:textId="77777777" w:rsidR="00FF0A23" w:rsidRDefault="00000000">
      <w:pPr>
        <w:pStyle w:val="ListeMaddemi"/>
        <w:spacing w:after="40"/>
      </w:pPr>
      <w:r>
        <w:rPr>
          <w:sz w:val="19"/>
        </w:rPr>
        <w:t>Enerji hatları, gaz, yangın ve patlama riski oluşturan kaynaklar öncelikle kontrol edilir.</w:t>
      </w:r>
    </w:p>
    <w:p w14:paraId="1758F574" w14:textId="77777777" w:rsidR="00FF0A23" w:rsidRDefault="00000000">
      <w:pPr>
        <w:pStyle w:val="ListeMaddemi"/>
        <w:spacing w:after="40"/>
      </w:pPr>
      <w:r>
        <w:rPr>
          <w:sz w:val="19"/>
        </w:rPr>
        <w:t>Toplanma alanında yoklama yapılarak eksik personel bilgileri Acil Durum Koordinatörüne iletilir.</w:t>
      </w:r>
    </w:p>
    <w:p w14:paraId="4ACD0E60" w14:textId="77777777" w:rsidR="00FF0A23" w:rsidRDefault="00000000">
      <w:pPr>
        <w:pStyle w:val="ListeMaddemi"/>
        <w:spacing w:after="40"/>
      </w:pPr>
      <w:r>
        <w:rPr>
          <w:sz w:val="19"/>
        </w:rPr>
        <w:t>İletişim öncelikle cep telefonu, iç hat ve dış hat üzerinden kısa ve öz görüşmelerle sağlanır.</w:t>
      </w:r>
    </w:p>
    <w:p w14:paraId="37AD4B4C" w14:textId="77777777" w:rsidR="00FF0A23" w:rsidRDefault="00000000">
      <w:pPr>
        <w:pStyle w:val="ListeMaddemi"/>
        <w:spacing w:after="40"/>
      </w:pPr>
      <w:r>
        <w:rPr>
          <w:sz w:val="19"/>
        </w:rPr>
        <w:t>Kriz masası, müdahale, tahliye, güvenlik, dış yardım, iletişim, iş sürekliliği ve çalışan bilgilendirmesi kararlarını koordine eder.</w:t>
      </w:r>
    </w:p>
    <w:p w14:paraId="2749A662" w14:textId="77777777" w:rsidR="00FF0A23" w:rsidRDefault="00000000">
      <w:pPr>
        <w:pStyle w:val="Balk1"/>
      </w:pPr>
      <w:r>
        <w:lastRenderedPageBreak/>
        <w:t>BÖLÜM 3 - ORGANİZASYON</w:t>
      </w:r>
    </w:p>
    <w:p w14:paraId="4F80CD1A" w14:textId="77777777" w:rsidR="00FF0A23" w:rsidRDefault="00000000">
      <w:pPr>
        <w:pStyle w:val="Balk2"/>
      </w:pPr>
      <w:r>
        <w:t>3.1. ACİL DURUM MÜDAHALE EKİPLERİ</w:t>
      </w:r>
    </w:p>
    <w:p w14:paraId="1B492D92" w14:textId="77777777" w:rsidR="00FF0A23" w:rsidRDefault="00000000">
      <w:pPr>
        <w:spacing w:after="80"/>
      </w:pPr>
      <w:r>
        <w:t>Acil ve beklenmedik bir durum meydana gelmesi halinde güvenliğin ve iş sürekliliğinin sağlanması için aşağıdaki acil durum müdahale yapısı oluşturulmuştur.</w:t>
      </w:r>
    </w:p>
    <w:p w14:paraId="61660CAF" w14:textId="77777777" w:rsidR="00FF0A23" w:rsidRDefault="00000000">
      <w:pPr>
        <w:pStyle w:val="ListeMaddemi"/>
        <w:spacing w:after="40"/>
      </w:pPr>
      <w:r>
        <w:rPr>
          <w:sz w:val="19"/>
        </w:rPr>
        <w:t>Kriz Masası Koordinatörü</w:t>
      </w:r>
    </w:p>
    <w:p w14:paraId="23017CD4" w14:textId="77777777" w:rsidR="00FF0A23" w:rsidRDefault="00000000">
      <w:pPr>
        <w:pStyle w:val="ListeMaddemi"/>
        <w:spacing w:after="40"/>
      </w:pPr>
      <w:r>
        <w:rPr>
          <w:sz w:val="19"/>
        </w:rPr>
        <w:t>Arama ve Tahliye Ekibi</w:t>
      </w:r>
    </w:p>
    <w:p w14:paraId="0B1E9009" w14:textId="77777777" w:rsidR="00FF0A23" w:rsidRDefault="00000000">
      <w:pPr>
        <w:pStyle w:val="ListeMaddemi"/>
        <w:spacing w:after="40"/>
      </w:pPr>
      <w:r>
        <w:rPr>
          <w:sz w:val="19"/>
        </w:rPr>
        <w:t>Yangın Söndürme Ekibi</w:t>
      </w:r>
    </w:p>
    <w:p w14:paraId="2E885388" w14:textId="77777777" w:rsidR="00FF0A23" w:rsidRDefault="00000000">
      <w:pPr>
        <w:pStyle w:val="ListeMaddemi"/>
        <w:spacing w:after="40"/>
      </w:pPr>
      <w:r>
        <w:rPr>
          <w:sz w:val="19"/>
        </w:rPr>
        <w:t>Kurtarma Ekibi</w:t>
      </w:r>
    </w:p>
    <w:p w14:paraId="3EF94CF7" w14:textId="77777777" w:rsidR="00FF0A23" w:rsidRDefault="00000000">
      <w:pPr>
        <w:pStyle w:val="ListeMaddemi"/>
        <w:spacing w:after="40"/>
      </w:pPr>
      <w:r>
        <w:rPr>
          <w:sz w:val="19"/>
        </w:rPr>
        <w:t>Koruma Ekibi</w:t>
      </w:r>
    </w:p>
    <w:p w14:paraId="7D0A8149" w14:textId="77777777" w:rsidR="00FF0A23" w:rsidRDefault="00000000">
      <w:pPr>
        <w:pStyle w:val="ListeMaddemi"/>
        <w:spacing w:after="40"/>
      </w:pPr>
      <w:r>
        <w:rPr>
          <w:sz w:val="19"/>
        </w:rPr>
        <w:t>İlkyardım Ekibi</w:t>
      </w:r>
    </w:p>
    <w:p w14:paraId="170EBA65" w14:textId="77777777" w:rsidR="00FF0A23" w:rsidRDefault="00000000">
      <w:pPr>
        <w:spacing w:after="80"/>
      </w:pPr>
      <w:r>
        <w:t>İşyerinin tehlike sınıfı ÇOK TEHLİKELİ olup, çalışan sayısı 5 olarak beyan edilmiştir. Bu çalışan sayısı ve tehlike sınıfı dikkate alınarak söndürme, kurtarma, koruma ve ilkyardım ekipleri oluşturulmuştur.</w:t>
      </w:r>
    </w:p>
    <w:p w14:paraId="2B116552" w14:textId="77777777" w:rsidR="00FF0A23" w:rsidRDefault="00000000">
      <w:pPr>
        <w:pStyle w:val="Balk3"/>
      </w:pPr>
      <w:r>
        <w:t>3.1.1. Kriz Masası Koordinatörü</w:t>
      </w:r>
    </w:p>
    <w:tbl>
      <w:tblPr>
        <w:tblStyle w:val="TabloKlavuzu"/>
        <w:tblW w:w="0" w:type="auto"/>
        <w:jc w:val="center"/>
        <w:tblLook w:val="04A0" w:firstRow="1" w:lastRow="0" w:firstColumn="1" w:lastColumn="0" w:noHBand="0" w:noVBand="1"/>
      </w:tblPr>
      <w:tblGrid>
        <w:gridCol w:w="2052"/>
        <w:gridCol w:w="2052"/>
        <w:gridCol w:w="2052"/>
        <w:gridCol w:w="2052"/>
        <w:gridCol w:w="2052"/>
      </w:tblGrid>
      <w:tr w:rsidR="00FF0A23" w14:paraId="226B9E94" w14:textId="77777777">
        <w:trPr>
          <w:jc w:val="center"/>
        </w:trPr>
        <w:tc>
          <w:tcPr>
            <w:tcW w:w="2052" w:type="dxa"/>
            <w:shd w:val="clear" w:color="auto" w:fill="7030A0"/>
            <w:vAlign w:val="center"/>
          </w:tcPr>
          <w:p w14:paraId="5568D035" w14:textId="77777777" w:rsidR="00FF0A23" w:rsidRDefault="00000000">
            <w:pPr>
              <w:jc w:val="center"/>
            </w:pPr>
            <w:r>
              <w:rPr>
                <w:b/>
                <w:sz w:val="17"/>
              </w:rPr>
              <w:t>Adı Soyadı</w:t>
            </w:r>
          </w:p>
        </w:tc>
        <w:tc>
          <w:tcPr>
            <w:tcW w:w="2052" w:type="dxa"/>
            <w:shd w:val="clear" w:color="auto" w:fill="7030A0"/>
            <w:vAlign w:val="center"/>
          </w:tcPr>
          <w:p w14:paraId="31085DCB" w14:textId="77777777" w:rsidR="00FF0A23" w:rsidRDefault="00000000">
            <w:pPr>
              <w:jc w:val="center"/>
            </w:pPr>
            <w:r>
              <w:rPr>
                <w:b/>
                <w:sz w:val="17"/>
              </w:rPr>
              <w:t>Ünvanı</w:t>
            </w:r>
          </w:p>
        </w:tc>
        <w:tc>
          <w:tcPr>
            <w:tcW w:w="2052" w:type="dxa"/>
            <w:shd w:val="clear" w:color="auto" w:fill="7030A0"/>
            <w:vAlign w:val="center"/>
          </w:tcPr>
          <w:p w14:paraId="2902F4BD" w14:textId="77777777" w:rsidR="00FF0A23" w:rsidRDefault="00000000">
            <w:pPr>
              <w:jc w:val="center"/>
            </w:pPr>
            <w:r>
              <w:rPr>
                <w:b/>
                <w:sz w:val="17"/>
              </w:rPr>
              <w:t>Sorumluluk Alanı</w:t>
            </w:r>
          </w:p>
        </w:tc>
        <w:tc>
          <w:tcPr>
            <w:tcW w:w="2052" w:type="dxa"/>
            <w:shd w:val="clear" w:color="auto" w:fill="7030A0"/>
            <w:vAlign w:val="center"/>
          </w:tcPr>
          <w:p w14:paraId="7173AEC7" w14:textId="77777777" w:rsidR="00FF0A23" w:rsidRDefault="00000000">
            <w:pPr>
              <w:jc w:val="center"/>
            </w:pPr>
            <w:r>
              <w:rPr>
                <w:b/>
                <w:sz w:val="17"/>
              </w:rPr>
              <w:t>Telefonu</w:t>
            </w:r>
          </w:p>
        </w:tc>
        <w:tc>
          <w:tcPr>
            <w:tcW w:w="2052" w:type="dxa"/>
            <w:shd w:val="clear" w:color="auto" w:fill="7030A0"/>
            <w:vAlign w:val="center"/>
          </w:tcPr>
          <w:p w14:paraId="7E050A5D" w14:textId="77777777" w:rsidR="00FF0A23" w:rsidRDefault="00000000">
            <w:pPr>
              <w:jc w:val="center"/>
            </w:pPr>
            <w:r>
              <w:rPr>
                <w:b/>
                <w:sz w:val="17"/>
              </w:rPr>
              <w:t>Görev</w:t>
            </w:r>
          </w:p>
        </w:tc>
      </w:tr>
      <w:tr w:rsidR="00FF0A23" w14:paraId="74D9AF1A" w14:textId="77777777">
        <w:trPr>
          <w:jc w:val="center"/>
        </w:trPr>
        <w:tc>
          <w:tcPr>
            <w:tcW w:w="2052" w:type="dxa"/>
            <w:vAlign w:val="center"/>
          </w:tcPr>
          <w:p w14:paraId="15AF52EF" w14:textId="585BBF17" w:rsidR="00FF0A23" w:rsidRDefault="00FF0A23"/>
        </w:tc>
        <w:tc>
          <w:tcPr>
            <w:tcW w:w="2052" w:type="dxa"/>
            <w:vAlign w:val="center"/>
          </w:tcPr>
          <w:p w14:paraId="020D5306" w14:textId="77777777" w:rsidR="00FF0A23" w:rsidRDefault="00000000">
            <w:r>
              <w:rPr>
                <w:sz w:val="16"/>
              </w:rPr>
              <w:t>İşveren / İşveren Vekili</w:t>
            </w:r>
          </w:p>
        </w:tc>
        <w:tc>
          <w:tcPr>
            <w:tcW w:w="2052" w:type="dxa"/>
            <w:vAlign w:val="center"/>
          </w:tcPr>
          <w:p w14:paraId="5436C97F" w14:textId="52BEC5BF" w:rsidR="00FF0A23" w:rsidRDefault="00FF0A23"/>
        </w:tc>
        <w:tc>
          <w:tcPr>
            <w:tcW w:w="2052" w:type="dxa"/>
            <w:vAlign w:val="center"/>
          </w:tcPr>
          <w:p w14:paraId="54DCEF72" w14:textId="7BB51BE8" w:rsidR="00FF0A23" w:rsidRDefault="00FF0A23"/>
        </w:tc>
        <w:tc>
          <w:tcPr>
            <w:tcW w:w="2052" w:type="dxa"/>
            <w:vAlign w:val="center"/>
          </w:tcPr>
          <w:p w14:paraId="3ADABEE2" w14:textId="6DFC8638" w:rsidR="00FF0A23" w:rsidRDefault="00FF0A23"/>
        </w:tc>
      </w:tr>
    </w:tbl>
    <w:p w14:paraId="5E1F71D4" w14:textId="77777777" w:rsidR="00FF0A23" w:rsidRDefault="00000000">
      <w:pPr>
        <w:pStyle w:val="Balk3"/>
      </w:pPr>
      <w:r>
        <w:t>3.1.2. Söndürme Eki̇bi̇</w:t>
      </w:r>
    </w:p>
    <w:p w14:paraId="775EB5BE" w14:textId="77777777" w:rsidR="00FF0A23" w:rsidRDefault="00000000">
      <w:pPr>
        <w:spacing w:after="80"/>
      </w:pPr>
      <w:r>
        <w:t>Acil durumda yangına ilk müdahaleyi yapar, yangın söndürme ekipmanlarını kullanır, yangın mahalline giden enerjinin kesilmesini sağlar ve tahliyeyi destekler.</w:t>
      </w:r>
    </w:p>
    <w:tbl>
      <w:tblPr>
        <w:tblStyle w:val="TabloKlavuzu"/>
        <w:tblW w:w="0" w:type="auto"/>
        <w:jc w:val="center"/>
        <w:tblLook w:val="04A0" w:firstRow="1" w:lastRow="0" w:firstColumn="1" w:lastColumn="0" w:noHBand="0" w:noVBand="1"/>
      </w:tblPr>
      <w:tblGrid>
        <w:gridCol w:w="567"/>
        <w:gridCol w:w="2268"/>
        <w:gridCol w:w="2835"/>
        <w:gridCol w:w="2835"/>
        <w:gridCol w:w="1701"/>
      </w:tblGrid>
      <w:tr w:rsidR="00FF0A23" w14:paraId="106F83C3" w14:textId="77777777">
        <w:trPr>
          <w:tblHeader/>
          <w:jc w:val="center"/>
        </w:trPr>
        <w:tc>
          <w:tcPr>
            <w:tcW w:w="567" w:type="dxa"/>
            <w:shd w:val="clear" w:color="auto" w:fill="7030A0"/>
            <w:vAlign w:val="center"/>
          </w:tcPr>
          <w:p w14:paraId="076F312A" w14:textId="77777777" w:rsidR="00FF0A23" w:rsidRDefault="00000000">
            <w:pPr>
              <w:jc w:val="center"/>
            </w:pPr>
            <w:r>
              <w:rPr>
                <w:b/>
                <w:sz w:val="16"/>
              </w:rPr>
              <w:t>Sıra</w:t>
            </w:r>
          </w:p>
        </w:tc>
        <w:tc>
          <w:tcPr>
            <w:tcW w:w="2268" w:type="dxa"/>
            <w:shd w:val="clear" w:color="auto" w:fill="7030A0"/>
            <w:vAlign w:val="center"/>
          </w:tcPr>
          <w:p w14:paraId="4FBDC48A" w14:textId="77777777" w:rsidR="00FF0A23" w:rsidRDefault="00000000">
            <w:pPr>
              <w:jc w:val="center"/>
            </w:pPr>
            <w:r>
              <w:rPr>
                <w:b/>
                <w:sz w:val="16"/>
              </w:rPr>
              <w:t>TC</w:t>
            </w:r>
          </w:p>
        </w:tc>
        <w:tc>
          <w:tcPr>
            <w:tcW w:w="2835" w:type="dxa"/>
            <w:shd w:val="clear" w:color="auto" w:fill="7030A0"/>
            <w:vAlign w:val="center"/>
          </w:tcPr>
          <w:p w14:paraId="3E29C962" w14:textId="77777777" w:rsidR="00FF0A23" w:rsidRDefault="00000000">
            <w:pPr>
              <w:jc w:val="center"/>
            </w:pPr>
            <w:r>
              <w:rPr>
                <w:b/>
                <w:sz w:val="16"/>
              </w:rPr>
              <w:t>SÖNDÜRME EKİBİ</w:t>
            </w:r>
          </w:p>
        </w:tc>
        <w:tc>
          <w:tcPr>
            <w:tcW w:w="2835" w:type="dxa"/>
            <w:shd w:val="clear" w:color="auto" w:fill="7030A0"/>
            <w:vAlign w:val="center"/>
          </w:tcPr>
          <w:p w14:paraId="641F99FA" w14:textId="77777777" w:rsidR="00FF0A23" w:rsidRDefault="00000000">
            <w:pPr>
              <w:jc w:val="center"/>
            </w:pPr>
            <w:r>
              <w:rPr>
                <w:b/>
                <w:sz w:val="16"/>
              </w:rPr>
              <w:t>Adı Soyadı</w:t>
            </w:r>
          </w:p>
        </w:tc>
        <w:tc>
          <w:tcPr>
            <w:tcW w:w="1701" w:type="dxa"/>
            <w:shd w:val="clear" w:color="auto" w:fill="7030A0"/>
            <w:vAlign w:val="center"/>
          </w:tcPr>
          <w:p w14:paraId="2B6302CF" w14:textId="77777777" w:rsidR="00FF0A23" w:rsidRDefault="00000000">
            <w:pPr>
              <w:jc w:val="center"/>
            </w:pPr>
            <w:r>
              <w:rPr>
                <w:b/>
                <w:sz w:val="16"/>
              </w:rPr>
              <w:t>Telefon</w:t>
            </w:r>
          </w:p>
        </w:tc>
      </w:tr>
      <w:tr w:rsidR="00FF0A23" w14:paraId="623DEE5B" w14:textId="77777777">
        <w:trPr>
          <w:jc w:val="center"/>
        </w:trPr>
        <w:tc>
          <w:tcPr>
            <w:tcW w:w="567" w:type="dxa"/>
            <w:vAlign w:val="center"/>
          </w:tcPr>
          <w:p w14:paraId="211E8B09" w14:textId="77777777" w:rsidR="00FF0A23" w:rsidRDefault="00000000">
            <w:pPr>
              <w:jc w:val="center"/>
            </w:pPr>
            <w:r>
              <w:rPr>
                <w:sz w:val="16"/>
              </w:rPr>
              <w:t>1</w:t>
            </w:r>
          </w:p>
        </w:tc>
        <w:tc>
          <w:tcPr>
            <w:tcW w:w="2268" w:type="dxa"/>
            <w:vAlign w:val="center"/>
          </w:tcPr>
          <w:p w14:paraId="2BC89EC7" w14:textId="0BB604C3" w:rsidR="00FF0A23" w:rsidRDefault="00FF0A23">
            <w:pPr>
              <w:jc w:val="center"/>
            </w:pPr>
          </w:p>
        </w:tc>
        <w:tc>
          <w:tcPr>
            <w:tcW w:w="2835" w:type="dxa"/>
            <w:shd w:val="clear" w:color="auto" w:fill="FF0000"/>
            <w:vAlign w:val="center"/>
          </w:tcPr>
          <w:p w14:paraId="4A800F36" w14:textId="77777777" w:rsidR="00FF0A23" w:rsidRDefault="00000000">
            <w:pPr>
              <w:jc w:val="center"/>
            </w:pPr>
            <w:r>
              <w:rPr>
                <w:sz w:val="16"/>
              </w:rPr>
              <w:t>Ekip Başkanı</w:t>
            </w:r>
          </w:p>
        </w:tc>
        <w:tc>
          <w:tcPr>
            <w:tcW w:w="2835" w:type="dxa"/>
            <w:vAlign w:val="center"/>
          </w:tcPr>
          <w:p w14:paraId="2DD45912" w14:textId="60E16E67" w:rsidR="00FF0A23" w:rsidRDefault="00FF0A23"/>
        </w:tc>
        <w:tc>
          <w:tcPr>
            <w:tcW w:w="1701" w:type="dxa"/>
            <w:vAlign w:val="center"/>
          </w:tcPr>
          <w:p w14:paraId="4669C1D5" w14:textId="43553CC9" w:rsidR="00FF0A23" w:rsidRDefault="00FF0A23">
            <w:pPr>
              <w:jc w:val="center"/>
            </w:pPr>
          </w:p>
        </w:tc>
      </w:tr>
      <w:tr w:rsidR="00FF0A23" w14:paraId="193188F1" w14:textId="77777777">
        <w:trPr>
          <w:jc w:val="center"/>
        </w:trPr>
        <w:tc>
          <w:tcPr>
            <w:tcW w:w="567" w:type="dxa"/>
            <w:vAlign w:val="center"/>
          </w:tcPr>
          <w:p w14:paraId="7CEDFB10" w14:textId="77777777" w:rsidR="00FF0A23" w:rsidRDefault="00000000">
            <w:pPr>
              <w:jc w:val="center"/>
            </w:pPr>
            <w:r>
              <w:rPr>
                <w:sz w:val="16"/>
              </w:rPr>
              <w:t>2</w:t>
            </w:r>
          </w:p>
        </w:tc>
        <w:tc>
          <w:tcPr>
            <w:tcW w:w="2268" w:type="dxa"/>
            <w:vAlign w:val="center"/>
          </w:tcPr>
          <w:p w14:paraId="50C58521" w14:textId="77777777" w:rsidR="00FF0A23" w:rsidRDefault="00FF0A23">
            <w:pPr>
              <w:jc w:val="center"/>
            </w:pPr>
          </w:p>
        </w:tc>
        <w:tc>
          <w:tcPr>
            <w:tcW w:w="2835" w:type="dxa"/>
            <w:shd w:val="clear" w:color="auto" w:fill="92D050"/>
            <w:vAlign w:val="center"/>
          </w:tcPr>
          <w:p w14:paraId="4491279E" w14:textId="77777777" w:rsidR="00FF0A23" w:rsidRDefault="00000000">
            <w:pPr>
              <w:jc w:val="center"/>
            </w:pPr>
            <w:r>
              <w:rPr>
                <w:sz w:val="16"/>
              </w:rPr>
              <w:t>Ekip Başkan Yardımcısı</w:t>
            </w:r>
          </w:p>
        </w:tc>
        <w:tc>
          <w:tcPr>
            <w:tcW w:w="2835" w:type="dxa"/>
            <w:vAlign w:val="center"/>
          </w:tcPr>
          <w:p w14:paraId="0FA9B011" w14:textId="77777777" w:rsidR="00FF0A23" w:rsidRDefault="00FF0A23"/>
        </w:tc>
        <w:tc>
          <w:tcPr>
            <w:tcW w:w="1701" w:type="dxa"/>
            <w:vAlign w:val="center"/>
          </w:tcPr>
          <w:p w14:paraId="7BD44394" w14:textId="77777777" w:rsidR="00FF0A23" w:rsidRDefault="00FF0A23">
            <w:pPr>
              <w:jc w:val="center"/>
            </w:pPr>
          </w:p>
        </w:tc>
      </w:tr>
      <w:tr w:rsidR="00FF0A23" w14:paraId="0DD64CA7" w14:textId="77777777">
        <w:trPr>
          <w:jc w:val="center"/>
        </w:trPr>
        <w:tc>
          <w:tcPr>
            <w:tcW w:w="567" w:type="dxa"/>
            <w:vAlign w:val="center"/>
          </w:tcPr>
          <w:p w14:paraId="1C5F48EA" w14:textId="77777777" w:rsidR="00FF0A23" w:rsidRDefault="00000000">
            <w:pPr>
              <w:jc w:val="center"/>
            </w:pPr>
            <w:r>
              <w:rPr>
                <w:sz w:val="16"/>
              </w:rPr>
              <w:t>3</w:t>
            </w:r>
          </w:p>
        </w:tc>
        <w:tc>
          <w:tcPr>
            <w:tcW w:w="2268" w:type="dxa"/>
            <w:vAlign w:val="center"/>
          </w:tcPr>
          <w:p w14:paraId="0E7CF7CD" w14:textId="77777777" w:rsidR="00FF0A23" w:rsidRDefault="00FF0A23">
            <w:pPr>
              <w:jc w:val="center"/>
            </w:pPr>
          </w:p>
        </w:tc>
        <w:tc>
          <w:tcPr>
            <w:tcW w:w="2835" w:type="dxa"/>
            <w:shd w:val="clear" w:color="auto" w:fill="FFC000"/>
            <w:vAlign w:val="center"/>
          </w:tcPr>
          <w:p w14:paraId="6B3B2F30" w14:textId="77777777" w:rsidR="00FF0A23" w:rsidRDefault="00000000">
            <w:pPr>
              <w:jc w:val="center"/>
            </w:pPr>
            <w:r>
              <w:rPr>
                <w:sz w:val="16"/>
              </w:rPr>
              <w:t>Üye</w:t>
            </w:r>
          </w:p>
        </w:tc>
        <w:tc>
          <w:tcPr>
            <w:tcW w:w="2835" w:type="dxa"/>
            <w:vAlign w:val="center"/>
          </w:tcPr>
          <w:p w14:paraId="588E3BB9" w14:textId="77777777" w:rsidR="00FF0A23" w:rsidRDefault="00FF0A23"/>
        </w:tc>
        <w:tc>
          <w:tcPr>
            <w:tcW w:w="1701" w:type="dxa"/>
            <w:vAlign w:val="center"/>
          </w:tcPr>
          <w:p w14:paraId="639608A3" w14:textId="77777777" w:rsidR="00FF0A23" w:rsidRDefault="00FF0A23">
            <w:pPr>
              <w:jc w:val="center"/>
            </w:pPr>
          </w:p>
        </w:tc>
      </w:tr>
      <w:tr w:rsidR="00FF0A23" w14:paraId="0F493D5E" w14:textId="77777777">
        <w:trPr>
          <w:jc w:val="center"/>
        </w:trPr>
        <w:tc>
          <w:tcPr>
            <w:tcW w:w="567" w:type="dxa"/>
            <w:vAlign w:val="center"/>
          </w:tcPr>
          <w:p w14:paraId="71476AAC" w14:textId="77777777" w:rsidR="00FF0A23" w:rsidRDefault="00000000">
            <w:pPr>
              <w:jc w:val="center"/>
            </w:pPr>
            <w:r>
              <w:rPr>
                <w:sz w:val="16"/>
              </w:rPr>
              <w:t>4</w:t>
            </w:r>
          </w:p>
        </w:tc>
        <w:tc>
          <w:tcPr>
            <w:tcW w:w="2268" w:type="dxa"/>
            <w:vAlign w:val="center"/>
          </w:tcPr>
          <w:p w14:paraId="5BD437AD" w14:textId="77777777" w:rsidR="00FF0A23" w:rsidRDefault="00FF0A23">
            <w:pPr>
              <w:jc w:val="center"/>
            </w:pPr>
          </w:p>
        </w:tc>
        <w:tc>
          <w:tcPr>
            <w:tcW w:w="2835" w:type="dxa"/>
            <w:shd w:val="clear" w:color="auto" w:fill="FFC000"/>
            <w:vAlign w:val="center"/>
          </w:tcPr>
          <w:p w14:paraId="7768D6F7" w14:textId="77777777" w:rsidR="00FF0A23" w:rsidRDefault="00000000">
            <w:pPr>
              <w:jc w:val="center"/>
            </w:pPr>
            <w:r>
              <w:rPr>
                <w:sz w:val="16"/>
              </w:rPr>
              <w:t>Üye</w:t>
            </w:r>
          </w:p>
        </w:tc>
        <w:tc>
          <w:tcPr>
            <w:tcW w:w="2835" w:type="dxa"/>
            <w:vAlign w:val="center"/>
          </w:tcPr>
          <w:p w14:paraId="0C0BA9E2" w14:textId="77777777" w:rsidR="00FF0A23" w:rsidRDefault="00FF0A23"/>
        </w:tc>
        <w:tc>
          <w:tcPr>
            <w:tcW w:w="1701" w:type="dxa"/>
            <w:vAlign w:val="center"/>
          </w:tcPr>
          <w:p w14:paraId="36810929" w14:textId="77777777" w:rsidR="00FF0A23" w:rsidRDefault="00FF0A23">
            <w:pPr>
              <w:jc w:val="center"/>
            </w:pPr>
          </w:p>
        </w:tc>
      </w:tr>
    </w:tbl>
    <w:p w14:paraId="07C3FFF7" w14:textId="77777777" w:rsidR="00FF0A23" w:rsidRDefault="00FF0A23">
      <w:pPr>
        <w:spacing w:after="80"/>
      </w:pPr>
    </w:p>
    <w:p w14:paraId="053F5EC8" w14:textId="77777777" w:rsidR="00FF0A23" w:rsidRDefault="00000000">
      <w:pPr>
        <w:pStyle w:val="Balk3"/>
      </w:pPr>
      <w:r>
        <w:t>3.1.3. Kurtarma Eki̇bi̇</w:t>
      </w:r>
    </w:p>
    <w:p w14:paraId="6B23CD09" w14:textId="77777777" w:rsidR="00FF0A23" w:rsidRDefault="00000000">
      <w:pPr>
        <w:spacing w:after="80"/>
      </w:pPr>
      <w:r>
        <w:t>Acil durumdan zarar görmüş kişilerin, kritik belge ve malzemelerin güvenli şekilde kurtarılmasını sağlar.</w:t>
      </w:r>
    </w:p>
    <w:tbl>
      <w:tblPr>
        <w:tblStyle w:val="TabloKlavuzu"/>
        <w:tblW w:w="0" w:type="auto"/>
        <w:jc w:val="center"/>
        <w:tblLook w:val="04A0" w:firstRow="1" w:lastRow="0" w:firstColumn="1" w:lastColumn="0" w:noHBand="0" w:noVBand="1"/>
      </w:tblPr>
      <w:tblGrid>
        <w:gridCol w:w="567"/>
        <w:gridCol w:w="2268"/>
        <w:gridCol w:w="2835"/>
        <w:gridCol w:w="2835"/>
        <w:gridCol w:w="1701"/>
      </w:tblGrid>
      <w:tr w:rsidR="00FF0A23" w14:paraId="5C76D1CD" w14:textId="77777777">
        <w:trPr>
          <w:tblHeader/>
          <w:jc w:val="center"/>
        </w:trPr>
        <w:tc>
          <w:tcPr>
            <w:tcW w:w="567" w:type="dxa"/>
            <w:shd w:val="clear" w:color="auto" w:fill="7030A0"/>
            <w:vAlign w:val="center"/>
          </w:tcPr>
          <w:p w14:paraId="577DBCD1" w14:textId="77777777" w:rsidR="00FF0A23" w:rsidRDefault="00000000">
            <w:pPr>
              <w:jc w:val="center"/>
            </w:pPr>
            <w:r>
              <w:rPr>
                <w:b/>
                <w:sz w:val="16"/>
              </w:rPr>
              <w:t>Sıra</w:t>
            </w:r>
          </w:p>
        </w:tc>
        <w:tc>
          <w:tcPr>
            <w:tcW w:w="2268" w:type="dxa"/>
            <w:shd w:val="clear" w:color="auto" w:fill="7030A0"/>
            <w:vAlign w:val="center"/>
          </w:tcPr>
          <w:p w14:paraId="0DC18328" w14:textId="77777777" w:rsidR="00FF0A23" w:rsidRDefault="00000000">
            <w:pPr>
              <w:jc w:val="center"/>
            </w:pPr>
            <w:r>
              <w:rPr>
                <w:b/>
                <w:sz w:val="16"/>
              </w:rPr>
              <w:t>TC</w:t>
            </w:r>
          </w:p>
        </w:tc>
        <w:tc>
          <w:tcPr>
            <w:tcW w:w="2835" w:type="dxa"/>
            <w:shd w:val="clear" w:color="auto" w:fill="7030A0"/>
            <w:vAlign w:val="center"/>
          </w:tcPr>
          <w:p w14:paraId="53D15837" w14:textId="77777777" w:rsidR="00FF0A23" w:rsidRDefault="00000000">
            <w:pPr>
              <w:jc w:val="center"/>
            </w:pPr>
            <w:r>
              <w:rPr>
                <w:b/>
                <w:sz w:val="16"/>
              </w:rPr>
              <w:t>KURTARMA EKİBİ</w:t>
            </w:r>
          </w:p>
        </w:tc>
        <w:tc>
          <w:tcPr>
            <w:tcW w:w="2835" w:type="dxa"/>
            <w:shd w:val="clear" w:color="auto" w:fill="7030A0"/>
            <w:vAlign w:val="center"/>
          </w:tcPr>
          <w:p w14:paraId="21322926" w14:textId="77777777" w:rsidR="00FF0A23" w:rsidRDefault="00000000">
            <w:pPr>
              <w:jc w:val="center"/>
            </w:pPr>
            <w:r>
              <w:rPr>
                <w:b/>
                <w:sz w:val="16"/>
              </w:rPr>
              <w:t>Adı Soyadı</w:t>
            </w:r>
          </w:p>
        </w:tc>
        <w:tc>
          <w:tcPr>
            <w:tcW w:w="1701" w:type="dxa"/>
            <w:shd w:val="clear" w:color="auto" w:fill="7030A0"/>
            <w:vAlign w:val="center"/>
          </w:tcPr>
          <w:p w14:paraId="1C615140" w14:textId="77777777" w:rsidR="00FF0A23" w:rsidRDefault="00000000">
            <w:pPr>
              <w:jc w:val="center"/>
            </w:pPr>
            <w:r>
              <w:rPr>
                <w:b/>
                <w:sz w:val="16"/>
              </w:rPr>
              <w:t>Telefon</w:t>
            </w:r>
          </w:p>
        </w:tc>
      </w:tr>
      <w:tr w:rsidR="00FF0A23" w14:paraId="24894F2A" w14:textId="77777777">
        <w:trPr>
          <w:jc w:val="center"/>
        </w:trPr>
        <w:tc>
          <w:tcPr>
            <w:tcW w:w="567" w:type="dxa"/>
            <w:vAlign w:val="center"/>
          </w:tcPr>
          <w:p w14:paraId="555B7F3C" w14:textId="77777777" w:rsidR="00FF0A23" w:rsidRDefault="00000000">
            <w:pPr>
              <w:jc w:val="center"/>
            </w:pPr>
            <w:r>
              <w:rPr>
                <w:sz w:val="16"/>
              </w:rPr>
              <w:t>1</w:t>
            </w:r>
          </w:p>
        </w:tc>
        <w:tc>
          <w:tcPr>
            <w:tcW w:w="2268" w:type="dxa"/>
            <w:vAlign w:val="center"/>
          </w:tcPr>
          <w:p w14:paraId="322D11DD" w14:textId="77777777" w:rsidR="00FF0A23" w:rsidRDefault="00000000">
            <w:pPr>
              <w:jc w:val="center"/>
            </w:pPr>
            <w:r>
              <w:rPr>
                <w:sz w:val="16"/>
              </w:rPr>
              <w:t>54214605568</w:t>
            </w:r>
          </w:p>
        </w:tc>
        <w:tc>
          <w:tcPr>
            <w:tcW w:w="2835" w:type="dxa"/>
            <w:shd w:val="clear" w:color="auto" w:fill="FF0000"/>
            <w:vAlign w:val="center"/>
          </w:tcPr>
          <w:p w14:paraId="061328CD" w14:textId="77777777" w:rsidR="00FF0A23" w:rsidRDefault="00000000">
            <w:pPr>
              <w:jc w:val="center"/>
            </w:pPr>
            <w:r>
              <w:rPr>
                <w:sz w:val="16"/>
              </w:rPr>
              <w:t>Ekip Başkanı</w:t>
            </w:r>
          </w:p>
        </w:tc>
        <w:tc>
          <w:tcPr>
            <w:tcW w:w="2835" w:type="dxa"/>
            <w:vAlign w:val="center"/>
          </w:tcPr>
          <w:p w14:paraId="2810E7F6" w14:textId="3809BCEB" w:rsidR="00FF0A23" w:rsidRDefault="00FF0A23"/>
        </w:tc>
        <w:tc>
          <w:tcPr>
            <w:tcW w:w="1701" w:type="dxa"/>
            <w:vAlign w:val="center"/>
          </w:tcPr>
          <w:p w14:paraId="2B9F97A5" w14:textId="68A14B4D" w:rsidR="00FF0A23" w:rsidRDefault="00FF0A23">
            <w:pPr>
              <w:jc w:val="center"/>
            </w:pPr>
          </w:p>
        </w:tc>
      </w:tr>
      <w:tr w:rsidR="00FF0A23" w14:paraId="70F49898" w14:textId="77777777">
        <w:trPr>
          <w:jc w:val="center"/>
        </w:trPr>
        <w:tc>
          <w:tcPr>
            <w:tcW w:w="567" w:type="dxa"/>
            <w:vAlign w:val="center"/>
          </w:tcPr>
          <w:p w14:paraId="42AEB6E7" w14:textId="77777777" w:rsidR="00FF0A23" w:rsidRDefault="00000000">
            <w:pPr>
              <w:jc w:val="center"/>
            </w:pPr>
            <w:r>
              <w:rPr>
                <w:sz w:val="16"/>
              </w:rPr>
              <w:t>2</w:t>
            </w:r>
          </w:p>
        </w:tc>
        <w:tc>
          <w:tcPr>
            <w:tcW w:w="2268" w:type="dxa"/>
            <w:vAlign w:val="center"/>
          </w:tcPr>
          <w:p w14:paraId="43ABA20C" w14:textId="77777777" w:rsidR="00FF0A23" w:rsidRDefault="00FF0A23">
            <w:pPr>
              <w:jc w:val="center"/>
            </w:pPr>
          </w:p>
        </w:tc>
        <w:tc>
          <w:tcPr>
            <w:tcW w:w="2835" w:type="dxa"/>
            <w:shd w:val="clear" w:color="auto" w:fill="92D050"/>
            <w:vAlign w:val="center"/>
          </w:tcPr>
          <w:p w14:paraId="2A746FF1" w14:textId="77777777" w:rsidR="00FF0A23" w:rsidRDefault="00000000">
            <w:pPr>
              <w:jc w:val="center"/>
            </w:pPr>
            <w:r>
              <w:rPr>
                <w:sz w:val="16"/>
              </w:rPr>
              <w:t>Ekip Başkan Yardımcısı</w:t>
            </w:r>
          </w:p>
        </w:tc>
        <w:tc>
          <w:tcPr>
            <w:tcW w:w="2835" w:type="dxa"/>
            <w:vAlign w:val="center"/>
          </w:tcPr>
          <w:p w14:paraId="4FF73243" w14:textId="77777777" w:rsidR="00FF0A23" w:rsidRDefault="00FF0A23"/>
        </w:tc>
        <w:tc>
          <w:tcPr>
            <w:tcW w:w="1701" w:type="dxa"/>
            <w:vAlign w:val="center"/>
          </w:tcPr>
          <w:p w14:paraId="595019A4" w14:textId="77777777" w:rsidR="00FF0A23" w:rsidRDefault="00FF0A23">
            <w:pPr>
              <w:jc w:val="center"/>
            </w:pPr>
          </w:p>
        </w:tc>
      </w:tr>
      <w:tr w:rsidR="00FF0A23" w14:paraId="32144B3F" w14:textId="77777777">
        <w:trPr>
          <w:jc w:val="center"/>
        </w:trPr>
        <w:tc>
          <w:tcPr>
            <w:tcW w:w="567" w:type="dxa"/>
            <w:vAlign w:val="center"/>
          </w:tcPr>
          <w:p w14:paraId="728EEE42" w14:textId="77777777" w:rsidR="00FF0A23" w:rsidRDefault="00000000">
            <w:pPr>
              <w:jc w:val="center"/>
            </w:pPr>
            <w:r>
              <w:rPr>
                <w:sz w:val="16"/>
              </w:rPr>
              <w:t>3</w:t>
            </w:r>
          </w:p>
        </w:tc>
        <w:tc>
          <w:tcPr>
            <w:tcW w:w="2268" w:type="dxa"/>
            <w:vAlign w:val="center"/>
          </w:tcPr>
          <w:p w14:paraId="705761AB" w14:textId="77777777" w:rsidR="00FF0A23" w:rsidRDefault="00FF0A23">
            <w:pPr>
              <w:jc w:val="center"/>
            </w:pPr>
          </w:p>
        </w:tc>
        <w:tc>
          <w:tcPr>
            <w:tcW w:w="2835" w:type="dxa"/>
            <w:shd w:val="clear" w:color="auto" w:fill="FFC000"/>
            <w:vAlign w:val="center"/>
          </w:tcPr>
          <w:p w14:paraId="634ADB86" w14:textId="77777777" w:rsidR="00FF0A23" w:rsidRDefault="00000000">
            <w:pPr>
              <w:jc w:val="center"/>
            </w:pPr>
            <w:r>
              <w:rPr>
                <w:sz w:val="16"/>
              </w:rPr>
              <w:t>Üye</w:t>
            </w:r>
          </w:p>
        </w:tc>
        <w:tc>
          <w:tcPr>
            <w:tcW w:w="2835" w:type="dxa"/>
            <w:vAlign w:val="center"/>
          </w:tcPr>
          <w:p w14:paraId="49D48E01" w14:textId="77777777" w:rsidR="00FF0A23" w:rsidRDefault="00FF0A23"/>
        </w:tc>
        <w:tc>
          <w:tcPr>
            <w:tcW w:w="1701" w:type="dxa"/>
            <w:vAlign w:val="center"/>
          </w:tcPr>
          <w:p w14:paraId="7A588C89" w14:textId="77777777" w:rsidR="00FF0A23" w:rsidRDefault="00FF0A23">
            <w:pPr>
              <w:jc w:val="center"/>
            </w:pPr>
          </w:p>
        </w:tc>
      </w:tr>
      <w:tr w:rsidR="00FF0A23" w14:paraId="208403AB" w14:textId="77777777">
        <w:trPr>
          <w:jc w:val="center"/>
        </w:trPr>
        <w:tc>
          <w:tcPr>
            <w:tcW w:w="567" w:type="dxa"/>
            <w:vAlign w:val="center"/>
          </w:tcPr>
          <w:p w14:paraId="4F9783E1" w14:textId="77777777" w:rsidR="00FF0A23" w:rsidRDefault="00000000">
            <w:pPr>
              <w:jc w:val="center"/>
            </w:pPr>
            <w:r>
              <w:rPr>
                <w:sz w:val="16"/>
              </w:rPr>
              <w:t>4</w:t>
            </w:r>
          </w:p>
        </w:tc>
        <w:tc>
          <w:tcPr>
            <w:tcW w:w="2268" w:type="dxa"/>
            <w:vAlign w:val="center"/>
          </w:tcPr>
          <w:p w14:paraId="02AB4055" w14:textId="77777777" w:rsidR="00FF0A23" w:rsidRDefault="00FF0A23">
            <w:pPr>
              <w:jc w:val="center"/>
            </w:pPr>
          </w:p>
        </w:tc>
        <w:tc>
          <w:tcPr>
            <w:tcW w:w="2835" w:type="dxa"/>
            <w:shd w:val="clear" w:color="auto" w:fill="FFC000"/>
            <w:vAlign w:val="center"/>
          </w:tcPr>
          <w:p w14:paraId="7ECFBE70" w14:textId="77777777" w:rsidR="00FF0A23" w:rsidRDefault="00000000">
            <w:pPr>
              <w:jc w:val="center"/>
            </w:pPr>
            <w:r>
              <w:rPr>
                <w:sz w:val="16"/>
              </w:rPr>
              <w:t>Üye</w:t>
            </w:r>
          </w:p>
        </w:tc>
        <w:tc>
          <w:tcPr>
            <w:tcW w:w="2835" w:type="dxa"/>
            <w:vAlign w:val="center"/>
          </w:tcPr>
          <w:p w14:paraId="02C9CC6C" w14:textId="77777777" w:rsidR="00FF0A23" w:rsidRDefault="00FF0A23"/>
        </w:tc>
        <w:tc>
          <w:tcPr>
            <w:tcW w:w="1701" w:type="dxa"/>
            <w:vAlign w:val="center"/>
          </w:tcPr>
          <w:p w14:paraId="12B40DD9" w14:textId="77777777" w:rsidR="00FF0A23" w:rsidRDefault="00FF0A23">
            <w:pPr>
              <w:jc w:val="center"/>
            </w:pPr>
          </w:p>
        </w:tc>
      </w:tr>
    </w:tbl>
    <w:p w14:paraId="038D8CB1" w14:textId="77777777" w:rsidR="00FF0A23" w:rsidRDefault="00FF0A23">
      <w:pPr>
        <w:spacing w:after="80"/>
      </w:pPr>
    </w:p>
    <w:p w14:paraId="685B2669" w14:textId="77777777" w:rsidR="00FF0A23" w:rsidRDefault="00000000">
      <w:pPr>
        <w:pStyle w:val="Balk3"/>
      </w:pPr>
      <w:r>
        <w:t>3.1.4. Koruma Eki̇bi̇</w:t>
      </w:r>
    </w:p>
    <w:p w14:paraId="0BDD6842" w14:textId="77777777" w:rsidR="00FF0A23" w:rsidRDefault="00000000">
      <w:pPr>
        <w:spacing w:after="80"/>
      </w:pPr>
      <w:r>
        <w:t>Toplanma alanında sayım yapar, eksik kişileri tespit eder, olay yerini güvenlik altına alır ve yetkisiz girişleri engeller.</w:t>
      </w:r>
    </w:p>
    <w:tbl>
      <w:tblPr>
        <w:tblStyle w:val="TabloKlavuzu"/>
        <w:tblW w:w="0" w:type="auto"/>
        <w:jc w:val="center"/>
        <w:tblLook w:val="04A0" w:firstRow="1" w:lastRow="0" w:firstColumn="1" w:lastColumn="0" w:noHBand="0" w:noVBand="1"/>
      </w:tblPr>
      <w:tblGrid>
        <w:gridCol w:w="567"/>
        <w:gridCol w:w="2268"/>
        <w:gridCol w:w="2835"/>
        <w:gridCol w:w="2835"/>
        <w:gridCol w:w="1701"/>
      </w:tblGrid>
      <w:tr w:rsidR="00FF0A23" w14:paraId="5F3954BB" w14:textId="77777777">
        <w:trPr>
          <w:tblHeader/>
          <w:jc w:val="center"/>
        </w:trPr>
        <w:tc>
          <w:tcPr>
            <w:tcW w:w="567" w:type="dxa"/>
            <w:shd w:val="clear" w:color="auto" w:fill="7030A0"/>
            <w:vAlign w:val="center"/>
          </w:tcPr>
          <w:p w14:paraId="47F564D9" w14:textId="77777777" w:rsidR="00FF0A23" w:rsidRDefault="00000000">
            <w:pPr>
              <w:jc w:val="center"/>
            </w:pPr>
            <w:r>
              <w:rPr>
                <w:b/>
                <w:sz w:val="16"/>
              </w:rPr>
              <w:t>Sıra</w:t>
            </w:r>
          </w:p>
        </w:tc>
        <w:tc>
          <w:tcPr>
            <w:tcW w:w="2268" w:type="dxa"/>
            <w:shd w:val="clear" w:color="auto" w:fill="7030A0"/>
            <w:vAlign w:val="center"/>
          </w:tcPr>
          <w:p w14:paraId="2C2AAD81" w14:textId="77777777" w:rsidR="00FF0A23" w:rsidRDefault="00000000">
            <w:pPr>
              <w:jc w:val="center"/>
            </w:pPr>
            <w:r>
              <w:rPr>
                <w:b/>
                <w:sz w:val="16"/>
              </w:rPr>
              <w:t>TC</w:t>
            </w:r>
          </w:p>
        </w:tc>
        <w:tc>
          <w:tcPr>
            <w:tcW w:w="2835" w:type="dxa"/>
            <w:shd w:val="clear" w:color="auto" w:fill="7030A0"/>
            <w:vAlign w:val="center"/>
          </w:tcPr>
          <w:p w14:paraId="7C4EEB14" w14:textId="77777777" w:rsidR="00FF0A23" w:rsidRDefault="00000000">
            <w:pPr>
              <w:jc w:val="center"/>
            </w:pPr>
            <w:r>
              <w:rPr>
                <w:b/>
                <w:sz w:val="16"/>
              </w:rPr>
              <w:t>KORUMA EKİBİ</w:t>
            </w:r>
          </w:p>
        </w:tc>
        <w:tc>
          <w:tcPr>
            <w:tcW w:w="2835" w:type="dxa"/>
            <w:shd w:val="clear" w:color="auto" w:fill="7030A0"/>
            <w:vAlign w:val="center"/>
          </w:tcPr>
          <w:p w14:paraId="7A9D4776" w14:textId="77777777" w:rsidR="00FF0A23" w:rsidRDefault="00000000">
            <w:pPr>
              <w:jc w:val="center"/>
            </w:pPr>
            <w:r>
              <w:rPr>
                <w:b/>
                <w:sz w:val="16"/>
              </w:rPr>
              <w:t>Adı Soyadı</w:t>
            </w:r>
          </w:p>
        </w:tc>
        <w:tc>
          <w:tcPr>
            <w:tcW w:w="1701" w:type="dxa"/>
            <w:shd w:val="clear" w:color="auto" w:fill="7030A0"/>
            <w:vAlign w:val="center"/>
          </w:tcPr>
          <w:p w14:paraId="7ECB7AF7" w14:textId="77777777" w:rsidR="00FF0A23" w:rsidRDefault="00000000">
            <w:pPr>
              <w:jc w:val="center"/>
            </w:pPr>
            <w:r>
              <w:rPr>
                <w:b/>
                <w:sz w:val="16"/>
              </w:rPr>
              <w:t>Telefon</w:t>
            </w:r>
          </w:p>
        </w:tc>
      </w:tr>
      <w:tr w:rsidR="00FF0A23" w14:paraId="3E83DD05" w14:textId="77777777">
        <w:trPr>
          <w:jc w:val="center"/>
        </w:trPr>
        <w:tc>
          <w:tcPr>
            <w:tcW w:w="567" w:type="dxa"/>
            <w:vAlign w:val="center"/>
          </w:tcPr>
          <w:p w14:paraId="357485A4" w14:textId="77777777" w:rsidR="00FF0A23" w:rsidRDefault="00000000">
            <w:pPr>
              <w:jc w:val="center"/>
            </w:pPr>
            <w:r>
              <w:rPr>
                <w:sz w:val="16"/>
              </w:rPr>
              <w:t>1</w:t>
            </w:r>
          </w:p>
        </w:tc>
        <w:tc>
          <w:tcPr>
            <w:tcW w:w="2268" w:type="dxa"/>
            <w:vAlign w:val="center"/>
          </w:tcPr>
          <w:p w14:paraId="5237BA25" w14:textId="77777777" w:rsidR="00FF0A23" w:rsidRDefault="00000000">
            <w:pPr>
              <w:jc w:val="center"/>
            </w:pPr>
            <w:r>
              <w:rPr>
                <w:sz w:val="16"/>
              </w:rPr>
              <w:t>11957232246</w:t>
            </w:r>
          </w:p>
        </w:tc>
        <w:tc>
          <w:tcPr>
            <w:tcW w:w="2835" w:type="dxa"/>
            <w:shd w:val="clear" w:color="auto" w:fill="FF0000"/>
            <w:vAlign w:val="center"/>
          </w:tcPr>
          <w:p w14:paraId="3EED07EA" w14:textId="77777777" w:rsidR="00FF0A23" w:rsidRDefault="00000000">
            <w:pPr>
              <w:jc w:val="center"/>
            </w:pPr>
            <w:r>
              <w:rPr>
                <w:sz w:val="16"/>
              </w:rPr>
              <w:t>Ekip Başkanı</w:t>
            </w:r>
          </w:p>
        </w:tc>
        <w:tc>
          <w:tcPr>
            <w:tcW w:w="2835" w:type="dxa"/>
            <w:vAlign w:val="center"/>
          </w:tcPr>
          <w:p w14:paraId="26557A1F" w14:textId="0ED2B134" w:rsidR="00FF0A23" w:rsidRDefault="00FF0A23"/>
        </w:tc>
        <w:tc>
          <w:tcPr>
            <w:tcW w:w="1701" w:type="dxa"/>
            <w:vAlign w:val="center"/>
          </w:tcPr>
          <w:p w14:paraId="383AB022" w14:textId="43E4BE67" w:rsidR="00FF0A23" w:rsidRDefault="00FF0A23">
            <w:pPr>
              <w:jc w:val="center"/>
            </w:pPr>
          </w:p>
        </w:tc>
      </w:tr>
      <w:tr w:rsidR="00FF0A23" w14:paraId="515EE41D" w14:textId="77777777">
        <w:trPr>
          <w:jc w:val="center"/>
        </w:trPr>
        <w:tc>
          <w:tcPr>
            <w:tcW w:w="567" w:type="dxa"/>
            <w:vAlign w:val="center"/>
          </w:tcPr>
          <w:p w14:paraId="63C2EC65" w14:textId="77777777" w:rsidR="00FF0A23" w:rsidRDefault="00000000">
            <w:pPr>
              <w:jc w:val="center"/>
            </w:pPr>
            <w:r>
              <w:rPr>
                <w:sz w:val="16"/>
              </w:rPr>
              <w:t>2</w:t>
            </w:r>
          </w:p>
        </w:tc>
        <w:tc>
          <w:tcPr>
            <w:tcW w:w="2268" w:type="dxa"/>
            <w:vAlign w:val="center"/>
          </w:tcPr>
          <w:p w14:paraId="47F3C7E4" w14:textId="77777777" w:rsidR="00FF0A23" w:rsidRDefault="00FF0A23">
            <w:pPr>
              <w:jc w:val="center"/>
            </w:pPr>
          </w:p>
        </w:tc>
        <w:tc>
          <w:tcPr>
            <w:tcW w:w="2835" w:type="dxa"/>
            <w:shd w:val="clear" w:color="auto" w:fill="92D050"/>
            <w:vAlign w:val="center"/>
          </w:tcPr>
          <w:p w14:paraId="6E485090" w14:textId="77777777" w:rsidR="00FF0A23" w:rsidRDefault="00000000">
            <w:pPr>
              <w:jc w:val="center"/>
            </w:pPr>
            <w:r>
              <w:rPr>
                <w:sz w:val="16"/>
              </w:rPr>
              <w:t>Ekip Başkan Yardımcısı</w:t>
            </w:r>
          </w:p>
        </w:tc>
        <w:tc>
          <w:tcPr>
            <w:tcW w:w="2835" w:type="dxa"/>
            <w:vAlign w:val="center"/>
          </w:tcPr>
          <w:p w14:paraId="6747A33D" w14:textId="77777777" w:rsidR="00FF0A23" w:rsidRDefault="00FF0A23"/>
        </w:tc>
        <w:tc>
          <w:tcPr>
            <w:tcW w:w="1701" w:type="dxa"/>
            <w:vAlign w:val="center"/>
          </w:tcPr>
          <w:p w14:paraId="424E4FF9" w14:textId="77777777" w:rsidR="00FF0A23" w:rsidRDefault="00FF0A23">
            <w:pPr>
              <w:jc w:val="center"/>
            </w:pPr>
          </w:p>
        </w:tc>
      </w:tr>
      <w:tr w:rsidR="00FF0A23" w14:paraId="7AC0B2B8" w14:textId="77777777">
        <w:trPr>
          <w:jc w:val="center"/>
        </w:trPr>
        <w:tc>
          <w:tcPr>
            <w:tcW w:w="567" w:type="dxa"/>
            <w:vAlign w:val="center"/>
          </w:tcPr>
          <w:p w14:paraId="40621283" w14:textId="77777777" w:rsidR="00FF0A23" w:rsidRDefault="00000000">
            <w:pPr>
              <w:jc w:val="center"/>
            </w:pPr>
            <w:r>
              <w:rPr>
                <w:sz w:val="16"/>
              </w:rPr>
              <w:t>3</w:t>
            </w:r>
          </w:p>
        </w:tc>
        <w:tc>
          <w:tcPr>
            <w:tcW w:w="2268" w:type="dxa"/>
            <w:vAlign w:val="center"/>
          </w:tcPr>
          <w:p w14:paraId="0D6D0D99" w14:textId="77777777" w:rsidR="00FF0A23" w:rsidRDefault="00FF0A23">
            <w:pPr>
              <w:jc w:val="center"/>
            </w:pPr>
          </w:p>
        </w:tc>
        <w:tc>
          <w:tcPr>
            <w:tcW w:w="2835" w:type="dxa"/>
            <w:shd w:val="clear" w:color="auto" w:fill="FFC000"/>
            <w:vAlign w:val="center"/>
          </w:tcPr>
          <w:p w14:paraId="2BAF708A" w14:textId="77777777" w:rsidR="00FF0A23" w:rsidRDefault="00000000">
            <w:pPr>
              <w:jc w:val="center"/>
            </w:pPr>
            <w:r>
              <w:rPr>
                <w:sz w:val="16"/>
              </w:rPr>
              <w:t>Üye</w:t>
            </w:r>
          </w:p>
        </w:tc>
        <w:tc>
          <w:tcPr>
            <w:tcW w:w="2835" w:type="dxa"/>
            <w:vAlign w:val="center"/>
          </w:tcPr>
          <w:p w14:paraId="047D1C54" w14:textId="77777777" w:rsidR="00FF0A23" w:rsidRDefault="00FF0A23"/>
        </w:tc>
        <w:tc>
          <w:tcPr>
            <w:tcW w:w="1701" w:type="dxa"/>
            <w:vAlign w:val="center"/>
          </w:tcPr>
          <w:p w14:paraId="4EB46CD9" w14:textId="77777777" w:rsidR="00FF0A23" w:rsidRDefault="00FF0A23">
            <w:pPr>
              <w:jc w:val="center"/>
            </w:pPr>
          </w:p>
        </w:tc>
      </w:tr>
      <w:tr w:rsidR="00FF0A23" w14:paraId="49DC7FC6" w14:textId="77777777">
        <w:trPr>
          <w:jc w:val="center"/>
        </w:trPr>
        <w:tc>
          <w:tcPr>
            <w:tcW w:w="567" w:type="dxa"/>
            <w:vAlign w:val="center"/>
          </w:tcPr>
          <w:p w14:paraId="4D9540A4" w14:textId="77777777" w:rsidR="00FF0A23" w:rsidRDefault="00000000">
            <w:pPr>
              <w:jc w:val="center"/>
            </w:pPr>
            <w:r>
              <w:rPr>
                <w:sz w:val="16"/>
              </w:rPr>
              <w:t>4</w:t>
            </w:r>
          </w:p>
        </w:tc>
        <w:tc>
          <w:tcPr>
            <w:tcW w:w="2268" w:type="dxa"/>
            <w:vAlign w:val="center"/>
          </w:tcPr>
          <w:p w14:paraId="71DDC0E5" w14:textId="77777777" w:rsidR="00FF0A23" w:rsidRDefault="00FF0A23">
            <w:pPr>
              <w:jc w:val="center"/>
            </w:pPr>
          </w:p>
        </w:tc>
        <w:tc>
          <w:tcPr>
            <w:tcW w:w="2835" w:type="dxa"/>
            <w:shd w:val="clear" w:color="auto" w:fill="FFC000"/>
            <w:vAlign w:val="center"/>
          </w:tcPr>
          <w:p w14:paraId="633E11EB" w14:textId="77777777" w:rsidR="00FF0A23" w:rsidRDefault="00000000">
            <w:pPr>
              <w:jc w:val="center"/>
            </w:pPr>
            <w:r>
              <w:rPr>
                <w:sz w:val="16"/>
              </w:rPr>
              <w:t>Üye</w:t>
            </w:r>
          </w:p>
        </w:tc>
        <w:tc>
          <w:tcPr>
            <w:tcW w:w="2835" w:type="dxa"/>
            <w:vAlign w:val="center"/>
          </w:tcPr>
          <w:p w14:paraId="5F42409B" w14:textId="77777777" w:rsidR="00FF0A23" w:rsidRDefault="00FF0A23"/>
        </w:tc>
        <w:tc>
          <w:tcPr>
            <w:tcW w:w="1701" w:type="dxa"/>
            <w:vAlign w:val="center"/>
          </w:tcPr>
          <w:p w14:paraId="0BB56B27" w14:textId="77777777" w:rsidR="00FF0A23" w:rsidRDefault="00FF0A23">
            <w:pPr>
              <w:jc w:val="center"/>
            </w:pPr>
          </w:p>
        </w:tc>
      </w:tr>
    </w:tbl>
    <w:p w14:paraId="2B1EA925" w14:textId="77777777" w:rsidR="00FF0A23" w:rsidRDefault="00FF0A23">
      <w:pPr>
        <w:spacing w:after="80"/>
      </w:pPr>
    </w:p>
    <w:p w14:paraId="524BBE97" w14:textId="77777777" w:rsidR="00FF0A23" w:rsidRDefault="00000000">
      <w:pPr>
        <w:pStyle w:val="Balk3"/>
      </w:pPr>
      <w:r>
        <w:t>3.1.5. İlkyardim Eki̇bi̇</w:t>
      </w:r>
    </w:p>
    <w:p w14:paraId="3EDB9201" w14:textId="77777777" w:rsidR="00FF0A23" w:rsidRDefault="00000000">
      <w:pPr>
        <w:spacing w:after="80"/>
      </w:pPr>
      <w:r>
        <w:t>Yaralı personele sağlık ekipleri gelinceye kadar aldığı eğitim doğrultusunda ilk yardım yapar ve sağlık ekiplerine destek verir.</w:t>
      </w:r>
    </w:p>
    <w:tbl>
      <w:tblPr>
        <w:tblStyle w:val="TabloKlavuzu"/>
        <w:tblW w:w="0" w:type="auto"/>
        <w:jc w:val="center"/>
        <w:tblLook w:val="04A0" w:firstRow="1" w:lastRow="0" w:firstColumn="1" w:lastColumn="0" w:noHBand="0" w:noVBand="1"/>
      </w:tblPr>
      <w:tblGrid>
        <w:gridCol w:w="567"/>
        <w:gridCol w:w="2268"/>
        <w:gridCol w:w="2835"/>
        <w:gridCol w:w="2835"/>
        <w:gridCol w:w="1701"/>
      </w:tblGrid>
      <w:tr w:rsidR="00FF0A23" w14:paraId="6C0C5D0C" w14:textId="77777777">
        <w:trPr>
          <w:tblHeader/>
          <w:jc w:val="center"/>
        </w:trPr>
        <w:tc>
          <w:tcPr>
            <w:tcW w:w="567" w:type="dxa"/>
            <w:shd w:val="clear" w:color="auto" w:fill="7030A0"/>
            <w:vAlign w:val="center"/>
          </w:tcPr>
          <w:p w14:paraId="087D0077" w14:textId="77777777" w:rsidR="00FF0A23" w:rsidRDefault="00000000">
            <w:pPr>
              <w:jc w:val="center"/>
            </w:pPr>
            <w:r>
              <w:rPr>
                <w:b/>
                <w:sz w:val="16"/>
              </w:rPr>
              <w:t>Sıra</w:t>
            </w:r>
          </w:p>
        </w:tc>
        <w:tc>
          <w:tcPr>
            <w:tcW w:w="2268" w:type="dxa"/>
            <w:shd w:val="clear" w:color="auto" w:fill="7030A0"/>
            <w:vAlign w:val="center"/>
          </w:tcPr>
          <w:p w14:paraId="3E878F60" w14:textId="77777777" w:rsidR="00FF0A23" w:rsidRDefault="00000000">
            <w:pPr>
              <w:jc w:val="center"/>
            </w:pPr>
            <w:r>
              <w:rPr>
                <w:b/>
                <w:sz w:val="16"/>
              </w:rPr>
              <w:t>TC</w:t>
            </w:r>
          </w:p>
        </w:tc>
        <w:tc>
          <w:tcPr>
            <w:tcW w:w="2835" w:type="dxa"/>
            <w:shd w:val="clear" w:color="auto" w:fill="7030A0"/>
            <w:vAlign w:val="center"/>
          </w:tcPr>
          <w:p w14:paraId="71942DEA" w14:textId="77777777" w:rsidR="00FF0A23" w:rsidRDefault="00000000">
            <w:pPr>
              <w:jc w:val="center"/>
            </w:pPr>
            <w:r>
              <w:rPr>
                <w:b/>
                <w:sz w:val="16"/>
              </w:rPr>
              <w:t>İLKYARDIM EKİBİ</w:t>
            </w:r>
          </w:p>
        </w:tc>
        <w:tc>
          <w:tcPr>
            <w:tcW w:w="2835" w:type="dxa"/>
            <w:shd w:val="clear" w:color="auto" w:fill="7030A0"/>
            <w:vAlign w:val="center"/>
          </w:tcPr>
          <w:p w14:paraId="5CB25441" w14:textId="77777777" w:rsidR="00FF0A23" w:rsidRDefault="00000000">
            <w:pPr>
              <w:jc w:val="center"/>
            </w:pPr>
            <w:r>
              <w:rPr>
                <w:b/>
                <w:sz w:val="16"/>
              </w:rPr>
              <w:t>Adı Soyadı</w:t>
            </w:r>
          </w:p>
        </w:tc>
        <w:tc>
          <w:tcPr>
            <w:tcW w:w="1701" w:type="dxa"/>
            <w:shd w:val="clear" w:color="auto" w:fill="7030A0"/>
            <w:vAlign w:val="center"/>
          </w:tcPr>
          <w:p w14:paraId="40573155" w14:textId="77777777" w:rsidR="00FF0A23" w:rsidRDefault="00000000">
            <w:pPr>
              <w:jc w:val="center"/>
            </w:pPr>
            <w:r>
              <w:rPr>
                <w:b/>
                <w:sz w:val="16"/>
              </w:rPr>
              <w:t>Telefon</w:t>
            </w:r>
          </w:p>
        </w:tc>
      </w:tr>
      <w:tr w:rsidR="00FF0A23" w14:paraId="75104ED5" w14:textId="77777777">
        <w:trPr>
          <w:jc w:val="center"/>
        </w:trPr>
        <w:tc>
          <w:tcPr>
            <w:tcW w:w="567" w:type="dxa"/>
            <w:vAlign w:val="center"/>
          </w:tcPr>
          <w:p w14:paraId="315A8707" w14:textId="77777777" w:rsidR="00FF0A23" w:rsidRDefault="00000000">
            <w:pPr>
              <w:jc w:val="center"/>
            </w:pPr>
            <w:r>
              <w:rPr>
                <w:sz w:val="16"/>
              </w:rPr>
              <w:t>1</w:t>
            </w:r>
          </w:p>
        </w:tc>
        <w:tc>
          <w:tcPr>
            <w:tcW w:w="2268" w:type="dxa"/>
            <w:vAlign w:val="center"/>
          </w:tcPr>
          <w:p w14:paraId="78FAE025" w14:textId="39695D32" w:rsidR="00FF0A23" w:rsidRDefault="00FF0A23">
            <w:pPr>
              <w:jc w:val="center"/>
            </w:pPr>
          </w:p>
        </w:tc>
        <w:tc>
          <w:tcPr>
            <w:tcW w:w="2835" w:type="dxa"/>
            <w:shd w:val="clear" w:color="auto" w:fill="FF0000"/>
            <w:vAlign w:val="center"/>
          </w:tcPr>
          <w:p w14:paraId="4B75EC05" w14:textId="77777777" w:rsidR="00FF0A23" w:rsidRDefault="00000000">
            <w:pPr>
              <w:jc w:val="center"/>
            </w:pPr>
            <w:r>
              <w:rPr>
                <w:sz w:val="16"/>
              </w:rPr>
              <w:t>Ekip Başkanı</w:t>
            </w:r>
          </w:p>
        </w:tc>
        <w:tc>
          <w:tcPr>
            <w:tcW w:w="2835" w:type="dxa"/>
            <w:vAlign w:val="center"/>
          </w:tcPr>
          <w:p w14:paraId="05EC49F8" w14:textId="0BFF9D9B" w:rsidR="00FF0A23" w:rsidRDefault="00FF0A23"/>
        </w:tc>
        <w:tc>
          <w:tcPr>
            <w:tcW w:w="1701" w:type="dxa"/>
            <w:vAlign w:val="center"/>
          </w:tcPr>
          <w:p w14:paraId="54DE73E1" w14:textId="09DF026C" w:rsidR="00FF0A23" w:rsidRDefault="00FF0A23">
            <w:pPr>
              <w:jc w:val="center"/>
            </w:pPr>
          </w:p>
        </w:tc>
      </w:tr>
      <w:tr w:rsidR="00FF0A23" w14:paraId="56BE5A9E" w14:textId="77777777">
        <w:trPr>
          <w:jc w:val="center"/>
        </w:trPr>
        <w:tc>
          <w:tcPr>
            <w:tcW w:w="567" w:type="dxa"/>
            <w:vAlign w:val="center"/>
          </w:tcPr>
          <w:p w14:paraId="0DAD4841" w14:textId="77777777" w:rsidR="00FF0A23" w:rsidRDefault="00000000">
            <w:pPr>
              <w:jc w:val="center"/>
            </w:pPr>
            <w:r>
              <w:rPr>
                <w:sz w:val="16"/>
              </w:rPr>
              <w:t>2</w:t>
            </w:r>
          </w:p>
        </w:tc>
        <w:tc>
          <w:tcPr>
            <w:tcW w:w="2268" w:type="dxa"/>
            <w:vAlign w:val="center"/>
          </w:tcPr>
          <w:p w14:paraId="4BB9974A" w14:textId="1A291099" w:rsidR="00FF0A23" w:rsidRDefault="00FF0A23">
            <w:pPr>
              <w:jc w:val="center"/>
            </w:pPr>
          </w:p>
        </w:tc>
        <w:tc>
          <w:tcPr>
            <w:tcW w:w="2835" w:type="dxa"/>
            <w:shd w:val="clear" w:color="auto" w:fill="92D050"/>
            <w:vAlign w:val="center"/>
          </w:tcPr>
          <w:p w14:paraId="29EDDC22" w14:textId="77777777" w:rsidR="00FF0A23" w:rsidRDefault="00000000">
            <w:pPr>
              <w:jc w:val="center"/>
            </w:pPr>
            <w:r>
              <w:rPr>
                <w:sz w:val="16"/>
              </w:rPr>
              <w:t>Ekip Başkan Yardımcısı</w:t>
            </w:r>
          </w:p>
        </w:tc>
        <w:tc>
          <w:tcPr>
            <w:tcW w:w="2835" w:type="dxa"/>
            <w:vAlign w:val="center"/>
          </w:tcPr>
          <w:p w14:paraId="2522CD8F" w14:textId="684E0C36" w:rsidR="00FF0A23" w:rsidRDefault="00FF0A23"/>
        </w:tc>
        <w:tc>
          <w:tcPr>
            <w:tcW w:w="1701" w:type="dxa"/>
            <w:vAlign w:val="center"/>
          </w:tcPr>
          <w:p w14:paraId="4334AC2F" w14:textId="4B6CAF84" w:rsidR="00FF0A23" w:rsidRDefault="00FF0A23">
            <w:pPr>
              <w:jc w:val="center"/>
            </w:pPr>
          </w:p>
        </w:tc>
      </w:tr>
      <w:tr w:rsidR="00FF0A23" w14:paraId="41EB921F" w14:textId="77777777">
        <w:trPr>
          <w:jc w:val="center"/>
        </w:trPr>
        <w:tc>
          <w:tcPr>
            <w:tcW w:w="567" w:type="dxa"/>
            <w:vAlign w:val="center"/>
          </w:tcPr>
          <w:p w14:paraId="5FA74D8B" w14:textId="77777777" w:rsidR="00FF0A23" w:rsidRDefault="00000000">
            <w:pPr>
              <w:jc w:val="center"/>
            </w:pPr>
            <w:r>
              <w:rPr>
                <w:sz w:val="16"/>
              </w:rPr>
              <w:t>3</w:t>
            </w:r>
          </w:p>
        </w:tc>
        <w:tc>
          <w:tcPr>
            <w:tcW w:w="2268" w:type="dxa"/>
            <w:vAlign w:val="center"/>
          </w:tcPr>
          <w:p w14:paraId="3056A7C9" w14:textId="346E715C" w:rsidR="00FF0A23" w:rsidRDefault="00FF0A23">
            <w:pPr>
              <w:jc w:val="center"/>
            </w:pPr>
          </w:p>
        </w:tc>
        <w:tc>
          <w:tcPr>
            <w:tcW w:w="2835" w:type="dxa"/>
            <w:shd w:val="clear" w:color="auto" w:fill="FFC000"/>
            <w:vAlign w:val="center"/>
          </w:tcPr>
          <w:p w14:paraId="076F9F24" w14:textId="77777777" w:rsidR="00FF0A23" w:rsidRDefault="00000000">
            <w:pPr>
              <w:jc w:val="center"/>
            </w:pPr>
            <w:r>
              <w:rPr>
                <w:sz w:val="16"/>
              </w:rPr>
              <w:t>Üye</w:t>
            </w:r>
          </w:p>
        </w:tc>
        <w:tc>
          <w:tcPr>
            <w:tcW w:w="2835" w:type="dxa"/>
            <w:vAlign w:val="center"/>
          </w:tcPr>
          <w:p w14:paraId="6038E8BD" w14:textId="153769B5" w:rsidR="00FF0A23" w:rsidRDefault="00FF0A23"/>
        </w:tc>
        <w:tc>
          <w:tcPr>
            <w:tcW w:w="1701" w:type="dxa"/>
            <w:vAlign w:val="center"/>
          </w:tcPr>
          <w:p w14:paraId="02459180" w14:textId="23964355" w:rsidR="00FF0A23" w:rsidRDefault="00FF0A23">
            <w:pPr>
              <w:jc w:val="center"/>
            </w:pPr>
          </w:p>
        </w:tc>
      </w:tr>
      <w:tr w:rsidR="00FF0A23" w14:paraId="242AEB6E" w14:textId="77777777">
        <w:trPr>
          <w:jc w:val="center"/>
        </w:trPr>
        <w:tc>
          <w:tcPr>
            <w:tcW w:w="567" w:type="dxa"/>
            <w:vAlign w:val="center"/>
          </w:tcPr>
          <w:p w14:paraId="05519911" w14:textId="77777777" w:rsidR="00FF0A23" w:rsidRDefault="00000000">
            <w:pPr>
              <w:jc w:val="center"/>
            </w:pPr>
            <w:r>
              <w:rPr>
                <w:sz w:val="16"/>
              </w:rPr>
              <w:t>4</w:t>
            </w:r>
          </w:p>
        </w:tc>
        <w:tc>
          <w:tcPr>
            <w:tcW w:w="2268" w:type="dxa"/>
            <w:vAlign w:val="center"/>
          </w:tcPr>
          <w:p w14:paraId="2669D793" w14:textId="77777777" w:rsidR="00FF0A23" w:rsidRDefault="00FF0A23">
            <w:pPr>
              <w:jc w:val="center"/>
            </w:pPr>
          </w:p>
        </w:tc>
        <w:tc>
          <w:tcPr>
            <w:tcW w:w="2835" w:type="dxa"/>
            <w:shd w:val="clear" w:color="auto" w:fill="FFC000"/>
            <w:vAlign w:val="center"/>
          </w:tcPr>
          <w:p w14:paraId="457FF74C" w14:textId="77777777" w:rsidR="00FF0A23" w:rsidRDefault="00000000">
            <w:pPr>
              <w:jc w:val="center"/>
            </w:pPr>
            <w:r>
              <w:rPr>
                <w:sz w:val="16"/>
              </w:rPr>
              <w:t>Üye</w:t>
            </w:r>
          </w:p>
        </w:tc>
        <w:tc>
          <w:tcPr>
            <w:tcW w:w="2835" w:type="dxa"/>
            <w:vAlign w:val="center"/>
          </w:tcPr>
          <w:p w14:paraId="593EF0BB" w14:textId="77777777" w:rsidR="00FF0A23" w:rsidRDefault="00FF0A23"/>
        </w:tc>
        <w:tc>
          <w:tcPr>
            <w:tcW w:w="1701" w:type="dxa"/>
            <w:vAlign w:val="center"/>
          </w:tcPr>
          <w:p w14:paraId="5EA612C5" w14:textId="77777777" w:rsidR="00FF0A23" w:rsidRDefault="00FF0A23">
            <w:pPr>
              <w:jc w:val="center"/>
            </w:pPr>
          </w:p>
        </w:tc>
      </w:tr>
      <w:tr w:rsidR="00FF0A23" w14:paraId="2FE09793" w14:textId="77777777">
        <w:trPr>
          <w:jc w:val="center"/>
        </w:trPr>
        <w:tc>
          <w:tcPr>
            <w:tcW w:w="567" w:type="dxa"/>
            <w:vAlign w:val="center"/>
          </w:tcPr>
          <w:p w14:paraId="1D96A8F7" w14:textId="77777777" w:rsidR="00FF0A23" w:rsidRDefault="00000000">
            <w:pPr>
              <w:jc w:val="center"/>
            </w:pPr>
            <w:r>
              <w:rPr>
                <w:sz w:val="16"/>
              </w:rPr>
              <w:t>5</w:t>
            </w:r>
          </w:p>
        </w:tc>
        <w:tc>
          <w:tcPr>
            <w:tcW w:w="2268" w:type="dxa"/>
            <w:vAlign w:val="center"/>
          </w:tcPr>
          <w:p w14:paraId="37DCC294" w14:textId="77777777" w:rsidR="00FF0A23" w:rsidRDefault="00FF0A23">
            <w:pPr>
              <w:jc w:val="center"/>
            </w:pPr>
          </w:p>
        </w:tc>
        <w:tc>
          <w:tcPr>
            <w:tcW w:w="2835" w:type="dxa"/>
            <w:shd w:val="clear" w:color="auto" w:fill="FFC000"/>
            <w:vAlign w:val="center"/>
          </w:tcPr>
          <w:p w14:paraId="2B21801C" w14:textId="77777777" w:rsidR="00FF0A23" w:rsidRDefault="00000000">
            <w:pPr>
              <w:jc w:val="center"/>
            </w:pPr>
            <w:r>
              <w:rPr>
                <w:sz w:val="16"/>
              </w:rPr>
              <w:t>Üye</w:t>
            </w:r>
          </w:p>
        </w:tc>
        <w:tc>
          <w:tcPr>
            <w:tcW w:w="2835" w:type="dxa"/>
            <w:vAlign w:val="center"/>
          </w:tcPr>
          <w:p w14:paraId="3F3C6B91" w14:textId="77777777" w:rsidR="00FF0A23" w:rsidRDefault="00FF0A23"/>
        </w:tc>
        <w:tc>
          <w:tcPr>
            <w:tcW w:w="1701" w:type="dxa"/>
            <w:vAlign w:val="center"/>
          </w:tcPr>
          <w:p w14:paraId="0BF778C3" w14:textId="77777777" w:rsidR="00FF0A23" w:rsidRDefault="00FF0A23">
            <w:pPr>
              <w:jc w:val="center"/>
            </w:pPr>
          </w:p>
        </w:tc>
      </w:tr>
      <w:tr w:rsidR="00FF0A23" w14:paraId="1E2BABEE" w14:textId="77777777">
        <w:trPr>
          <w:jc w:val="center"/>
        </w:trPr>
        <w:tc>
          <w:tcPr>
            <w:tcW w:w="567" w:type="dxa"/>
            <w:vAlign w:val="center"/>
          </w:tcPr>
          <w:p w14:paraId="5623A7DC" w14:textId="77777777" w:rsidR="00FF0A23" w:rsidRDefault="00000000">
            <w:pPr>
              <w:jc w:val="center"/>
            </w:pPr>
            <w:r>
              <w:rPr>
                <w:sz w:val="16"/>
              </w:rPr>
              <w:t>6</w:t>
            </w:r>
          </w:p>
        </w:tc>
        <w:tc>
          <w:tcPr>
            <w:tcW w:w="2268" w:type="dxa"/>
            <w:vAlign w:val="center"/>
          </w:tcPr>
          <w:p w14:paraId="30EB8B60" w14:textId="77777777" w:rsidR="00FF0A23" w:rsidRDefault="00FF0A23">
            <w:pPr>
              <w:jc w:val="center"/>
            </w:pPr>
          </w:p>
        </w:tc>
        <w:tc>
          <w:tcPr>
            <w:tcW w:w="2835" w:type="dxa"/>
            <w:shd w:val="clear" w:color="auto" w:fill="FFC000"/>
            <w:vAlign w:val="center"/>
          </w:tcPr>
          <w:p w14:paraId="574E9D4B" w14:textId="77777777" w:rsidR="00FF0A23" w:rsidRDefault="00000000">
            <w:pPr>
              <w:jc w:val="center"/>
            </w:pPr>
            <w:r>
              <w:rPr>
                <w:sz w:val="16"/>
              </w:rPr>
              <w:t>Üye</w:t>
            </w:r>
          </w:p>
        </w:tc>
        <w:tc>
          <w:tcPr>
            <w:tcW w:w="2835" w:type="dxa"/>
            <w:vAlign w:val="center"/>
          </w:tcPr>
          <w:p w14:paraId="7DF521A8" w14:textId="77777777" w:rsidR="00FF0A23" w:rsidRDefault="00FF0A23"/>
        </w:tc>
        <w:tc>
          <w:tcPr>
            <w:tcW w:w="1701" w:type="dxa"/>
            <w:vAlign w:val="center"/>
          </w:tcPr>
          <w:p w14:paraId="40191AF3" w14:textId="77777777" w:rsidR="00FF0A23" w:rsidRDefault="00FF0A23">
            <w:pPr>
              <w:jc w:val="center"/>
            </w:pPr>
          </w:p>
        </w:tc>
      </w:tr>
      <w:tr w:rsidR="00FF0A23" w14:paraId="44A01C52" w14:textId="77777777">
        <w:trPr>
          <w:jc w:val="center"/>
        </w:trPr>
        <w:tc>
          <w:tcPr>
            <w:tcW w:w="567" w:type="dxa"/>
            <w:vAlign w:val="center"/>
          </w:tcPr>
          <w:p w14:paraId="0C6F8029" w14:textId="77777777" w:rsidR="00FF0A23" w:rsidRDefault="00000000">
            <w:pPr>
              <w:jc w:val="center"/>
            </w:pPr>
            <w:r>
              <w:rPr>
                <w:sz w:val="16"/>
              </w:rPr>
              <w:lastRenderedPageBreak/>
              <w:t>7</w:t>
            </w:r>
          </w:p>
        </w:tc>
        <w:tc>
          <w:tcPr>
            <w:tcW w:w="2268" w:type="dxa"/>
            <w:vAlign w:val="center"/>
          </w:tcPr>
          <w:p w14:paraId="2C946F4D" w14:textId="77777777" w:rsidR="00FF0A23" w:rsidRDefault="00FF0A23">
            <w:pPr>
              <w:jc w:val="center"/>
            </w:pPr>
          </w:p>
        </w:tc>
        <w:tc>
          <w:tcPr>
            <w:tcW w:w="2835" w:type="dxa"/>
            <w:shd w:val="clear" w:color="auto" w:fill="FFC000"/>
            <w:vAlign w:val="center"/>
          </w:tcPr>
          <w:p w14:paraId="557E9E9C" w14:textId="77777777" w:rsidR="00FF0A23" w:rsidRDefault="00000000">
            <w:pPr>
              <w:jc w:val="center"/>
            </w:pPr>
            <w:r>
              <w:rPr>
                <w:sz w:val="16"/>
              </w:rPr>
              <w:t>Üye</w:t>
            </w:r>
          </w:p>
        </w:tc>
        <w:tc>
          <w:tcPr>
            <w:tcW w:w="2835" w:type="dxa"/>
            <w:vAlign w:val="center"/>
          </w:tcPr>
          <w:p w14:paraId="7597A501" w14:textId="77777777" w:rsidR="00FF0A23" w:rsidRDefault="00FF0A23"/>
        </w:tc>
        <w:tc>
          <w:tcPr>
            <w:tcW w:w="1701" w:type="dxa"/>
            <w:vAlign w:val="center"/>
          </w:tcPr>
          <w:p w14:paraId="55A20B80" w14:textId="77777777" w:rsidR="00FF0A23" w:rsidRDefault="00FF0A23">
            <w:pPr>
              <w:jc w:val="center"/>
            </w:pPr>
          </w:p>
        </w:tc>
      </w:tr>
      <w:tr w:rsidR="00FF0A23" w14:paraId="28527ADD" w14:textId="77777777">
        <w:trPr>
          <w:jc w:val="center"/>
        </w:trPr>
        <w:tc>
          <w:tcPr>
            <w:tcW w:w="567" w:type="dxa"/>
            <w:vAlign w:val="center"/>
          </w:tcPr>
          <w:p w14:paraId="4D6B4211" w14:textId="77777777" w:rsidR="00FF0A23" w:rsidRDefault="00000000">
            <w:pPr>
              <w:jc w:val="center"/>
            </w:pPr>
            <w:r>
              <w:rPr>
                <w:sz w:val="16"/>
              </w:rPr>
              <w:t>8</w:t>
            </w:r>
          </w:p>
        </w:tc>
        <w:tc>
          <w:tcPr>
            <w:tcW w:w="2268" w:type="dxa"/>
            <w:vAlign w:val="center"/>
          </w:tcPr>
          <w:p w14:paraId="26D25C92" w14:textId="77777777" w:rsidR="00FF0A23" w:rsidRDefault="00FF0A23">
            <w:pPr>
              <w:jc w:val="center"/>
            </w:pPr>
          </w:p>
        </w:tc>
        <w:tc>
          <w:tcPr>
            <w:tcW w:w="2835" w:type="dxa"/>
            <w:shd w:val="clear" w:color="auto" w:fill="FFC000"/>
            <w:vAlign w:val="center"/>
          </w:tcPr>
          <w:p w14:paraId="6F361112" w14:textId="77777777" w:rsidR="00FF0A23" w:rsidRDefault="00000000">
            <w:pPr>
              <w:jc w:val="center"/>
            </w:pPr>
            <w:r>
              <w:rPr>
                <w:sz w:val="16"/>
              </w:rPr>
              <w:t>Üye</w:t>
            </w:r>
          </w:p>
        </w:tc>
        <w:tc>
          <w:tcPr>
            <w:tcW w:w="2835" w:type="dxa"/>
            <w:vAlign w:val="center"/>
          </w:tcPr>
          <w:p w14:paraId="0839DD0C" w14:textId="77777777" w:rsidR="00FF0A23" w:rsidRDefault="00FF0A23"/>
        </w:tc>
        <w:tc>
          <w:tcPr>
            <w:tcW w:w="1701" w:type="dxa"/>
            <w:vAlign w:val="center"/>
          </w:tcPr>
          <w:p w14:paraId="2EE1D26D" w14:textId="77777777" w:rsidR="00FF0A23" w:rsidRDefault="00FF0A23">
            <w:pPr>
              <w:jc w:val="center"/>
            </w:pPr>
          </w:p>
        </w:tc>
      </w:tr>
      <w:tr w:rsidR="00FF0A23" w14:paraId="1846271F" w14:textId="77777777">
        <w:trPr>
          <w:jc w:val="center"/>
        </w:trPr>
        <w:tc>
          <w:tcPr>
            <w:tcW w:w="567" w:type="dxa"/>
            <w:vAlign w:val="center"/>
          </w:tcPr>
          <w:p w14:paraId="7F402CE6" w14:textId="77777777" w:rsidR="00FF0A23" w:rsidRDefault="00000000">
            <w:pPr>
              <w:jc w:val="center"/>
            </w:pPr>
            <w:r>
              <w:rPr>
                <w:sz w:val="16"/>
              </w:rPr>
              <w:t>9</w:t>
            </w:r>
          </w:p>
        </w:tc>
        <w:tc>
          <w:tcPr>
            <w:tcW w:w="2268" w:type="dxa"/>
            <w:vAlign w:val="center"/>
          </w:tcPr>
          <w:p w14:paraId="5C0771BC" w14:textId="77777777" w:rsidR="00FF0A23" w:rsidRDefault="00FF0A23">
            <w:pPr>
              <w:jc w:val="center"/>
            </w:pPr>
          </w:p>
        </w:tc>
        <w:tc>
          <w:tcPr>
            <w:tcW w:w="2835" w:type="dxa"/>
            <w:shd w:val="clear" w:color="auto" w:fill="FFC000"/>
            <w:vAlign w:val="center"/>
          </w:tcPr>
          <w:p w14:paraId="24A30EA4" w14:textId="77777777" w:rsidR="00FF0A23" w:rsidRDefault="00000000">
            <w:pPr>
              <w:jc w:val="center"/>
            </w:pPr>
            <w:r>
              <w:rPr>
                <w:sz w:val="16"/>
              </w:rPr>
              <w:t>Üye</w:t>
            </w:r>
          </w:p>
        </w:tc>
        <w:tc>
          <w:tcPr>
            <w:tcW w:w="2835" w:type="dxa"/>
            <w:vAlign w:val="center"/>
          </w:tcPr>
          <w:p w14:paraId="1E757F26" w14:textId="77777777" w:rsidR="00FF0A23" w:rsidRDefault="00FF0A23"/>
        </w:tc>
        <w:tc>
          <w:tcPr>
            <w:tcW w:w="1701" w:type="dxa"/>
            <w:vAlign w:val="center"/>
          </w:tcPr>
          <w:p w14:paraId="1C9B98EB" w14:textId="77777777" w:rsidR="00FF0A23" w:rsidRDefault="00FF0A23">
            <w:pPr>
              <w:jc w:val="center"/>
            </w:pPr>
          </w:p>
        </w:tc>
      </w:tr>
    </w:tbl>
    <w:p w14:paraId="56578922" w14:textId="77777777" w:rsidR="00FF0A23" w:rsidRDefault="00FF0A23">
      <w:pPr>
        <w:spacing w:after="80"/>
      </w:pPr>
    </w:p>
    <w:p w14:paraId="7734B204" w14:textId="77777777" w:rsidR="00FF0A23" w:rsidRDefault="00000000">
      <w:pPr>
        <w:pStyle w:val="Balk2"/>
      </w:pPr>
      <w:r>
        <w:t>3.2. ACİL DURUM İRTİBAT NUMARALARI</w:t>
      </w:r>
    </w:p>
    <w:p w14:paraId="3B9E4D66" w14:textId="77777777" w:rsidR="00FF0A23" w:rsidRDefault="00000000">
      <w:pPr>
        <w:spacing w:after="80"/>
      </w:pPr>
      <w:r>
        <w:rPr>
          <w:b/>
        </w:rPr>
        <w:t>Acil durumlarda Türkiye genelinde tek acil çağrı numarası 112’dir. Aşağıdaki kurumlara ilişkin eski numaralar bilgi amaçlı verilmiş olup, acil çağrı öncelikle 112 üzerinden yapılacaktır.</w:t>
      </w:r>
    </w:p>
    <w:tbl>
      <w:tblPr>
        <w:tblStyle w:val="TabloKlavuzu"/>
        <w:tblW w:w="0" w:type="auto"/>
        <w:jc w:val="center"/>
        <w:tblLook w:val="04A0" w:firstRow="1" w:lastRow="0" w:firstColumn="1" w:lastColumn="0" w:noHBand="0" w:noVBand="1"/>
      </w:tblPr>
      <w:tblGrid>
        <w:gridCol w:w="5502"/>
        <w:gridCol w:w="4976"/>
      </w:tblGrid>
      <w:tr w:rsidR="00FF0A23" w14:paraId="639EF221" w14:textId="77777777">
        <w:trPr>
          <w:jc w:val="center"/>
        </w:trPr>
        <w:tc>
          <w:tcPr>
            <w:tcW w:w="5131" w:type="dxa"/>
            <w:shd w:val="clear" w:color="auto" w:fill="7030A0"/>
            <w:vAlign w:val="center"/>
          </w:tcPr>
          <w:p w14:paraId="430C04F7" w14:textId="77777777" w:rsidR="00FF0A23" w:rsidRDefault="00000000">
            <w:pPr>
              <w:jc w:val="center"/>
            </w:pPr>
            <w:r>
              <w:rPr>
                <w:b/>
                <w:sz w:val="18"/>
              </w:rPr>
              <w:t>Kurum</w:t>
            </w:r>
          </w:p>
        </w:tc>
        <w:tc>
          <w:tcPr>
            <w:tcW w:w="5131" w:type="dxa"/>
            <w:shd w:val="clear" w:color="auto" w:fill="7030A0"/>
            <w:vAlign w:val="center"/>
          </w:tcPr>
          <w:p w14:paraId="3F275970" w14:textId="77777777" w:rsidR="00FF0A23" w:rsidRDefault="00000000">
            <w:pPr>
              <w:jc w:val="center"/>
            </w:pPr>
            <w:r>
              <w:rPr>
                <w:b/>
                <w:sz w:val="18"/>
              </w:rPr>
              <w:t>Telefon</w:t>
            </w:r>
          </w:p>
        </w:tc>
      </w:tr>
      <w:tr w:rsidR="00FF0A23" w14:paraId="6477FAA3" w14:textId="77777777">
        <w:trPr>
          <w:jc w:val="center"/>
        </w:trPr>
        <w:tc>
          <w:tcPr>
            <w:tcW w:w="5670" w:type="dxa"/>
            <w:vAlign w:val="center"/>
          </w:tcPr>
          <w:p w14:paraId="63BBD106" w14:textId="77777777" w:rsidR="00FF0A23" w:rsidRDefault="00000000">
            <w:r>
              <w:rPr>
                <w:sz w:val="18"/>
              </w:rPr>
              <w:t>112 Acil Çağrı Merkezi</w:t>
            </w:r>
          </w:p>
        </w:tc>
        <w:tc>
          <w:tcPr>
            <w:tcW w:w="3402" w:type="dxa"/>
            <w:vAlign w:val="center"/>
          </w:tcPr>
          <w:p w14:paraId="374EC8BE" w14:textId="178F1E0D" w:rsidR="00FF0A23" w:rsidRDefault="00FF0A23">
            <w:pPr>
              <w:jc w:val="center"/>
            </w:pPr>
          </w:p>
        </w:tc>
      </w:tr>
      <w:tr w:rsidR="00FF0A23" w14:paraId="1EC3D950" w14:textId="77777777">
        <w:trPr>
          <w:jc w:val="center"/>
        </w:trPr>
        <w:tc>
          <w:tcPr>
            <w:tcW w:w="5670" w:type="dxa"/>
            <w:vAlign w:val="center"/>
          </w:tcPr>
          <w:p w14:paraId="69D72258" w14:textId="77777777" w:rsidR="00FF0A23" w:rsidRDefault="00000000">
            <w:r>
              <w:rPr>
                <w:sz w:val="18"/>
              </w:rPr>
              <w:t>İtfaiye</w:t>
            </w:r>
          </w:p>
        </w:tc>
        <w:tc>
          <w:tcPr>
            <w:tcW w:w="3402" w:type="dxa"/>
            <w:vAlign w:val="center"/>
          </w:tcPr>
          <w:p w14:paraId="7D4D6FB8" w14:textId="29F64B04" w:rsidR="00FF0A23" w:rsidRDefault="00FF0A23">
            <w:pPr>
              <w:jc w:val="center"/>
            </w:pPr>
          </w:p>
        </w:tc>
      </w:tr>
      <w:tr w:rsidR="00FF0A23" w14:paraId="65374141" w14:textId="77777777">
        <w:trPr>
          <w:jc w:val="center"/>
        </w:trPr>
        <w:tc>
          <w:tcPr>
            <w:tcW w:w="5670" w:type="dxa"/>
            <w:vAlign w:val="center"/>
          </w:tcPr>
          <w:p w14:paraId="5A748217" w14:textId="77777777" w:rsidR="00FF0A23" w:rsidRDefault="00000000">
            <w:r>
              <w:rPr>
                <w:sz w:val="18"/>
              </w:rPr>
              <w:t>Ambulans ve İlkyardım</w:t>
            </w:r>
          </w:p>
        </w:tc>
        <w:tc>
          <w:tcPr>
            <w:tcW w:w="3402" w:type="dxa"/>
            <w:vAlign w:val="center"/>
          </w:tcPr>
          <w:p w14:paraId="42AF96C1" w14:textId="68A89CC9" w:rsidR="00FF0A23" w:rsidRDefault="00FF0A23">
            <w:pPr>
              <w:jc w:val="center"/>
            </w:pPr>
          </w:p>
        </w:tc>
      </w:tr>
      <w:tr w:rsidR="00FF0A23" w14:paraId="78B8E810" w14:textId="77777777">
        <w:trPr>
          <w:jc w:val="center"/>
        </w:trPr>
        <w:tc>
          <w:tcPr>
            <w:tcW w:w="5670" w:type="dxa"/>
            <w:vAlign w:val="center"/>
          </w:tcPr>
          <w:p w14:paraId="13CF3DF9" w14:textId="77777777" w:rsidR="00FF0A23" w:rsidRDefault="00000000">
            <w:r>
              <w:rPr>
                <w:sz w:val="18"/>
              </w:rPr>
              <w:t>Polis</w:t>
            </w:r>
          </w:p>
        </w:tc>
        <w:tc>
          <w:tcPr>
            <w:tcW w:w="3402" w:type="dxa"/>
            <w:vAlign w:val="center"/>
          </w:tcPr>
          <w:p w14:paraId="10892764" w14:textId="2793BE09" w:rsidR="00FF0A23" w:rsidRDefault="00FF0A23">
            <w:pPr>
              <w:jc w:val="center"/>
            </w:pPr>
          </w:p>
        </w:tc>
      </w:tr>
      <w:tr w:rsidR="00FF0A23" w14:paraId="644AC562" w14:textId="77777777">
        <w:trPr>
          <w:jc w:val="center"/>
        </w:trPr>
        <w:tc>
          <w:tcPr>
            <w:tcW w:w="5670" w:type="dxa"/>
            <w:vAlign w:val="center"/>
          </w:tcPr>
          <w:p w14:paraId="68ABAB9D" w14:textId="77777777" w:rsidR="00FF0A23" w:rsidRDefault="00000000">
            <w:r>
              <w:rPr>
                <w:sz w:val="18"/>
              </w:rPr>
              <w:t>Jandarma</w:t>
            </w:r>
          </w:p>
        </w:tc>
        <w:tc>
          <w:tcPr>
            <w:tcW w:w="3402" w:type="dxa"/>
            <w:vAlign w:val="center"/>
          </w:tcPr>
          <w:p w14:paraId="1CE3A557" w14:textId="69EE3223" w:rsidR="00FF0A23" w:rsidRDefault="00FF0A23">
            <w:pPr>
              <w:jc w:val="center"/>
            </w:pPr>
          </w:p>
        </w:tc>
      </w:tr>
      <w:tr w:rsidR="00FF0A23" w14:paraId="1CA77913" w14:textId="77777777">
        <w:trPr>
          <w:jc w:val="center"/>
        </w:trPr>
        <w:tc>
          <w:tcPr>
            <w:tcW w:w="5670" w:type="dxa"/>
            <w:vAlign w:val="center"/>
          </w:tcPr>
          <w:p w14:paraId="23832515" w14:textId="77777777" w:rsidR="00FF0A23" w:rsidRDefault="00000000">
            <w:r>
              <w:rPr>
                <w:sz w:val="18"/>
              </w:rPr>
              <w:t>AFAD</w:t>
            </w:r>
          </w:p>
        </w:tc>
        <w:tc>
          <w:tcPr>
            <w:tcW w:w="3402" w:type="dxa"/>
            <w:vAlign w:val="center"/>
          </w:tcPr>
          <w:p w14:paraId="7932605B" w14:textId="720664DE" w:rsidR="00FF0A23" w:rsidRDefault="00FF0A23">
            <w:pPr>
              <w:jc w:val="center"/>
            </w:pPr>
          </w:p>
        </w:tc>
      </w:tr>
      <w:tr w:rsidR="00FF0A23" w14:paraId="45F3F239" w14:textId="77777777">
        <w:trPr>
          <w:jc w:val="center"/>
        </w:trPr>
        <w:tc>
          <w:tcPr>
            <w:tcW w:w="5670" w:type="dxa"/>
            <w:vAlign w:val="center"/>
          </w:tcPr>
          <w:p w14:paraId="5FDC84AC" w14:textId="77777777" w:rsidR="00FF0A23" w:rsidRDefault="00000000">
            <w:r>
              <w:rPr>
                <w:sz w:val="18"/>
              </w:rPr>
              <w:t>Zehir Danışma</w:t>
            </w:r>
          </w:p>
        </w:tc>
        <w:tc>
          <w:tcPr>
            <w:tcW w:w="3402" w:type="dxa"/>
            <w:vAlign w:val="center"/>
          </w:tcPr>
          <w:p w14:paraId="29DAB239" w14:textId="7A589806" w:rsidR="00FF0A23" w:rsidRDefault="00FF0A23">
            <w:pPr>
              <w:jc w:val="center"/>
            </w:pPr>
          </w:p>
        </w:tc>
      </w:tr>
      <w:tr w:rsidR="00FF0A23" w14:paraId="0E0477B1" w14:textId="77777777">
        <w:trPr>
          <w:jc w:val="center"/>
        </w:trPr>
        <w:tc>
          <w:tcPr>
            <w:tcW w:w="5670" w:type="dxa"/>
            <w:vAlign w:val="center"/>
          </w:tcPr>
          <w:p w14:paraId="3AA0536B" w14:textId="77777777" w:rsidR="00FF0A23" w:rsidRDefault="00000000">
            <w:r>
              <w:rPr>
                <w:sz w:val="18"/>
              </w:rPr>
              <w:t>Doğalgaz Arıza</w:t>
            </w:r>
          </w:p>
        </w:tc>
        <w:tc>
          <w:tcPr>
            <w:tcW w:w="3402" w:type="dxa"/>
            <w:vAlign w:val="center"/>
          </w:tcPr>
          <w:p w14:paraId="33ACFA20" w14:textId="33CD164A" w:rsidR="00FF0A23" w:rsidRDefault="00FF0A23">
            <w:pPr>
              <w:jc w:val="center"/>
            </w:pPr>
          </w:p>
        </w:tc>
      </w:tr>
      <w:tr w:rsidR="00FF0A23" w14:paraId="2E927989" w14:textId="77777777">
        <w:trPr>
          <w:jc w:val="center"/>
        </w:trPr>
        <w:tc>
          <w:tcPr>
            <w:tcW w:w="5670" w:type="dxa"/>
            <w:vAlign w:val="center"/>
          </w:tcPr>
          <w:p w14:paraId="5C708183" w14:textId="77777777" w:rsidR="00FF0A23" w:rsidRDefault="00000000">
            <w:r>
              <w:rPr>
                <w:sz w:val="18"/>
              </w:rPr>
              <w:t>Zabıta</w:t>
            </w:r>
          </w:p>
        </w:tc>
        <w:tc>
          <w:tcPr>
            <w:tcW w:w="3402" w:type="dxa"/>
            <w:vAlign w:val="center"/>
          </w:tcPr>
          <w:p w14:paraId="632571FA" w14:textId="5DDCF550" w:rsidR="00FF0A23" w:rsidRDefault="00FF0A23">
            <w:pPr>
              <w:jc w:val="center"/>
            </w:pPr>
          </w:p>
        </w:tc>
      </w:tr>
      <w:tr w:rsidR="00FF0A23" w14:paraId="0164A356" w14:textId="77777777">
        <w:trPr>
          <w:jc w:val="center"/>
        </w:trPr>
        <w:tc>
          <w:tcPr>
            <w:tcW w:w="5670" w:type="dxa"/>
            <w:vAlign w:val="center"/>
          </w:tcPr>
          <w:p w14:paraId="444D3DF5" w14:textId="77777777" w:rsidR="00FF0A23" w:rsidRDefault="00000000">
            <w:r>
              <w:rPr>
                <w:sz w:val="18"/>
              </w:rPr>
              <w:t>Elektrik Arıza</w:t>
            </w:r>
          </w:p>
        </w:tc>
        <w:tc>
          <w:tcPr>
            <w:tcW w:w="3402" w:type="dxa"/>
            <w:vAlign w:val="center"/>
          </w:tcPr>
          <w:p w14:paraId="624EBAE4" w14:textId="00BBF581" w:rsidR="00FF0A23" w:rsidRDefault="00FF0A23">
            <w:pPr>
              <w:jc w:val="center"/>
            </w:pPr>
          </w:p>
        </w:tc>
      </w:tr>
      <w:tr w:rsidR="00FF0A23" w14:paraId="532BC2B5" w14:textId="77777777">
        <w:trPr>
          <w:jc w:val="center"/>
        </w:trPr>
        <w:tc>
          <w:tcPr>
            <w:tcW w:w="5670" w:type="dxa"/>
            <w:vAlign w:val="center"/>
          </w:tcPr>
          <w:p w14:paraId="0CDAB9F1" w14:textId="77777777" w:rsidR="00FF0A23" w:rsidRDefault="00000000">
            <w:r>
              <w:rPr>
                <w:sz w:val="18"/>
              </w:rPr>
              <w:t>Orman Yangını</w:t>
            </w:r>
          </w:p>
        </w:tc>
        <w:tc>
          <w:tcPr>
            <w:tcW w:w="3402" w:type="dxa"/>
            <w:vAlign w:val="center"/>
          </w:tcPr>
          <w:p w14:paraId="3E1BFFA9" w14:textId="45C5F782" w:rsidR="00FF0A23" w:rsidRDefault="00FF0A23">
            <w:pPr>
              <w:jc w:val="center"/>
            </w:pPr>
          </w:p>
        </w:tc>
      </w:tr>
    </w:tbl>
    <w:p w14:paraId="50D986D9" w14:textId="77777777" w:rsidR="00FF0A23" w:rsidRDefault="00000000">
      <w:pPr>
        <w:pStyle w:val="Balk2"/>
      </w:pPr>
      <w:r>
        <w:t>3.3. ACİL DURUM MALZEME ENVANTERİ, EKİPMANLARIN KONTROLÜ VE BAKIMI</w:t>
      </w:r>
    </w:p>
    <w:p w14:paraId="44171EA7" w14:textId="77777777" w:rsidR="00FF0A23" w:rsidRDefault="00000000">
      <w:pPr>
        <w:spacing w:after="80"/>
      </w:pPr>
      <w:r>
        <w:t>Acil durum malzemeleri ihtiyaç hissedilen alanlarda ve teknik bölümlerde kolay ulaşılabilir şekilde bulundurulur. Malzeme listesi işyeri yetkilisi tarafından güncel tutulur ve eksilen/zarar gören ekipmanların temini sağlanır.</w:t>
      </w:r>
    </w:p>
    <w:tbl>
      <w:tblPr>
        <w:tblStyle w:val="TabloKlavuzu"/>
        <w:tblW w:w="0" w:type="auto"/>
        <w:jc w:val="center"/>
        <w:tblLook w:val="04A0" w:firstRow="1" w:lastRow="0" w:firstColumn="1" w:lastColumn="0" w:noHBand="0" w:noVBand="1"/>
      </w:tblPr>
      <w:tblGrid>
        <w:gridCol w:w="2565"/>
        <w:gridCol w:w="2565"/>
        <w:gridCol w:w="2565"/>
        <w:gridCol w:w="2565"/>
      </w:tblGrid>
      <w:tr w:rsidR="00FF0A23" w14:paraId="7CC7D0C9" w14:textId="77777777">
        <w:trPr>
          <w:jc w:val="center"/>
        </w:trPr>
        <w:tc>
          <w:tcPr>
            <w:tcW w:w="2565" w:type="dxa"/>
            <w:shd w:val="clear" w:color="auto" w:fill="7030A0"/>
            <w:vAlign w:val="center"/>
          </w:tcPr>
          <w:p w14:paraId="45FFD51E" w14:textId="77777777" w:rsidR="00FF0A23" w:rsidRDefault="00000000">
            <w:pPr>
              <w:jc w:val="center"/>
            </w:pPr>
            <w:r>
              <w:rPr>
                <w:b/>
                <w:sz w:val="17"/>
              </w:rPr>
              <w:t>Malzeme</w:t>
            </w:r>
          </w:p>
        </w:tc>
        <w:tc>
          <w:tcPr>
            <w:tcW w:w="2565" w:type="dxa"/>
            <w:shd w:val="clear" w:color="auto" w:fill="7030A0"/>
            <w:vAlign w:val="center"/>
          </w:tcPr>
          <w:p w14:paraId="029FC1AF" w14:textId="77777777" w:rsidR="00FF0A23" w:rsidRDefault="00000000">
            <w:pPr>
              <w:jc w:val="center"/>
            </w:pPr>
            <w:r>
              <w:rPr>
                <w:b/>
                <w:sz w:val="17"/>
              </w:rPr>
              <w:t>Miktar/Yer</w:t>
            </w:r>
          </w:p>
        </w:tc>
        <w:tc>
          <w:tcPr>
            <w:tcW w:w="2565" w:type="dxa"/>
            <w:shd w:val="clear" w:color="auto" w:fill="7030A0"/>
            <w:vAlign w:val="center"/>
          </w:tcPr>
          <w:p w14:paraId="45D60BA0" w14:textId="77777777" w:rsidR="00FF0A23" w:rsidRDefault="00000000">
            <w:pPr>
              <w:jc w:val="center"/>
            </w:pPr>
            <w:r>
              <w:rPr>
                <w:b/>
                <w:sz w:val="17"/>
              </w:rPr>
              <w:t>Malzeme</w:t>
            </w:r>
          </w:p>
        </w:tc>
        <w:tc>
          <w:tcPr>
            <w:tcW w:w="2565" w:type="dxa"/>
            <w:shd w:val="clear" w:color="auto" w:fill="7030A0"/>
            <w:vAlign w:val="center"/>
          </w:tcPr>
          <w:p w14:paraId="3F88C3AE" w14:textId="77777777" w:rsidR="00FF0A23" w:rsidRDefault="00000000">
            <w:pPr>
              <w:jc w:val="center"/>
            </w:pPr>
            <w:r>
              <w:rPr>
                <w:b/>
                <w:sz w:val="17"/>
              </w:rPr>
              <w:t>Miktar/Yer</w:t>
            </w:r>
          </w:p>
        </w:tc>
      </w:tr>
      <w:tr w:rsidR="00FF0A23" w14:paraId="38046F23" w14:textId="77777777">
        <w:trPr>
          <w:jc w:val="center"/>
        </w:trPr>
        <w:tc>
          <w:tcPr>
            <w:tcW w:w="2565" w:type="dxa"/>
            <w:vAlign w:val="center"/>
          </w:tcPr>
          <w:p w14:paraId="18A1A269" w14:textId="56B4FF0F" w:rsidR="00FF0A23" w:rsidRDefault="00FF0A23"/>
        </w:tc>
        <w:tc>
          <w:tcPr>
            <w:tcW w:w="2565" w:type="dxa"/>
            <w:vAlign w:val="center"/>
          </w:tcPr>
          <w:p w14:paraId="0BE0657F" w14:textId="77777777" w:rsidR="00FF0A23" w:rsidRDefault="00FF0A23"/>
        </w:tc>
        <w:tc>
          <w:tcPr>
            <w:tcW w:w="2565" w:type="dxa"/>
            <w:vAlign w:val="center"/>
          </w:tcPr>
          <w:p w14:paraId="3AA27A53" w14:textId="29370B96" w:rsidR="00FF0A23" w:rsidRDefault="00FF0A23"/>
        </w:tc>
        <w:tc>
          <w:tcPr>
            <w:tcW w:w="2565" w:type="dxa"/>
            <w:vAlign w:val="center"/>
          </w:tcPr>
          <w:p w14:paraId="063B9D0B" w14:textId="77777777" w:rsidR="00FF0A23" w:rsidRDefault="00FF0A23"/>
        </w:tc>
      </w:tr>
      <w:tr w:rsidR="00FF0A23" w14:paraId="647C2636" w14:textId="77777777">
        <w:trPr>
          <w:jc w:val="center"/>
        </w:trPr>
        <w:tc>
          <w:tcPr>
            <w:tcW w:w="2565" w:type="dxa"/>
            <w:vAlign w:val="center"/>
          </w:tcPr>
          <w:p w14:paraId="1D2857C6" w14:textId="78A9B6AA" w:rsidR="00FF0A23" w:rsidRDefault="00FF0A23"/>
        </w:tc>
        <w:tc>
          <w:tcPr>
            <w:tcW w:w="2565" w:type="dxa"/>
            <w:vAlign w:val="center"/>
          </w:tcPr>
          <w:p w14:paraId="2FBC1A67" w14:textId="77777777" w:rsidR="00FF0A23" w:rsidRDefault="00FF0A23"/>
        </w:tc>
        <w:tc>
          <w:tcPr>
            <w:tcW w:w="2565" w:type="dxa"/>
            <w:vAlign w:val="center"/>
          </w:tcPr>
          <w:p w14:paraId="5E4DA23B" w14:textId="3FC43A88" w:rsidR="00FF0A23" w:rsidRDefault="00FF0A23"/>
        </w:tc>
        <w:tc>
          <w:tcPr>
            <w:tcW w:w="2565" w:type="dxa"/>
            <w:vAlign w:val="center"/>
          </w:tcPr>
          <w:p w14:paraId="63558FD7" w14:textId="77777777" w:rsidR="00FF0A23" w:rsidRDefault="00FF0A23"/>
        </w:tc>
      </w:tr>
      <w:tr w:rsidR="00FF0A23" w14:paraId="57A64B81" w14:textId="77777777">
        <w:trPr>
          <w:jc w:val="center"/>
        </w:trPr>
        <w:tc>
          <w:tcPr>
            <w:tcW w:w="2565" w:type="dxa"/>
            <w:vAlign w:val="center"/>
          </w:tcPr>
          <w:p w14:paraId="09D2D02B" w14:textId="21D19E42" w:rsidR="00FF0A23" w:rsidRDefault="00FF0A23"/>
        </w:tc>
        <w:tc>
          <w:tcPr>
            <w:tcW w:w="2565" w:type="dxa"/>
            <w:vAlign w:val="center"/>
          </w:tcPr>
          <w:p w14:paraId="7788C055" w14:textId="77777777" w:rsidR="00FF0A23" w:rsidRDefault="00FF0A23"/>
        </w:tc>
        <w:tc>
          <w:tcPr>
            <w:tcW w:w="2565" w:type="dxa"/>
            <w:vAlign w:val="center"/>
          </w:tcPr>
          <w:p w14:paraId="54477E5B" w14:textId="6606405B" w:rsidR="00FF0A23" w:rsidRDefault="00FF0A23"/>
        </w:tc>
        <w:tc>
          <w:tcPr>
            <w:tcW w:w="2565" w:type="dxa"/>
            <w:vAlign w:val="center"/>
          </w:tcPr>
          <w:p w14:paraId="55C73E1A" w14:textId="77777777" w:rsidR="00FF0A23" w:rsidRDefault="00FF0A23"/>
        </w:tc>
      </w:tr>
      <w:tr w:rsidR="00FF0A23" w14:paraId="36F166D2" w14:textId="77777777">
        <w:trPr>
          <w:jc w:val="center"/>
        </w:trPr>
        <w:tc>
          <w:tcPr>
            <w:tcW w:w="2565" w:type="dxa"/>
            <w:vAlign w:val="center"/>
          </w:tcPr>
          <w:p w14:paraId="21AB6876" w14:textId="01B0FF41" w:rsidR="00FF0A23" w:rsidRDefault="00FF0A23"/>
        </w:tc>
        <w:tc>
          <w:tcPr>
            <w:tcW w:w="2565" w:type="dxa"/>
            <w:vAlign w:val="center"/>
          </w:tcPr>
          <w:p w14:paraId="47D32D1D" w14:textId="22D38F8E" w:rsidR="00FF0A23" w:rsidRDefault="00FF0A23"/>
        </w:tc>
        <w:tc>
          <w:tcPr>
            <w:tcW w:w="2565" w:type="dxa"/>
            <w:vAlign w:val="center"/>
          </w:tcPr>
          <w:p w14:paraId="0B769EDC" w14:textId="18DFD1CE" w:rsidR="00FF0A23" w:rsidRDefault="00FF0A23"/>
        </w:tc>
        <w:tc>
          <w:tcPr>
            <w:tcW w:w="2565" w:type="dxa"/>
            <w:vAlign w:val="center"/>
          </w:tcPr>
          <w:p w14:paraId="60B911EC" w14:textId="4D08C86C" w:rsidR="00FF0A23" w:rsidRDefault="00FF0A23"/>
        </w:tc>
      </w:tr>
      <w:tr w:rsidR="00FF0A23" w14:paraId="2B97DC4A" w14:textId="77777777">
        <w:trPr>
          <w:jc w:val="center"/>
        </w:trPr>
        <w:tc>
          <w:tcPr>
            <w:tcW w:w="2565" w:type="dxa"/>
            <w:vAlign w:val="center"/>
          </w:tcPr>
          <w:p w14:paraId="66026931" w14:textId="7E3D19B5" w:rsidR="00FF0A23" w:rsidRDefault="00FF0A23"/>
        </w:tc>
        <w:tc>
          <w:tcPr>
            <w:tcW w:w="2565" w:type="dxa"/>
            <w:vAlign w:val="center"/>
          </w:tcPr>
          <w:p w14:paraId="058A7404" w14:textId="77777777" w:rsidR="00FF0A23" w:rsidRDefault="00FF0A23"/>
        </w:tc>
        <w:tc>
          <w:tcPr>
            <w:tcW w:w="2565" w:type="dxa"/>
            <w:vAlign w:val="center"/>
          </w:tcPr>
          <w:p w14:paraId="2B91708E" w14:textId="5D809125" w:rsidR="00FF0A23" w:rsidRDefault="00FF0A23"/>
        </w:tc>
        <w:tc>
          <w:tcPr>
            <w:tcW w:w="2565" w:type="dxa"/>
            <w:vAlign w:val="center"/>
          </w:tcPr>
          <w:p w14:paraId="0597CCC9" w14:textId="77777777" w:rsidR="00FF0A23" w:rsidRDefault="00FF0A23"/>
        </w:tc>
      </w:tr>
      <w:tr w:rsidR="00FF0A23" w14:paraId="48F935F7" w14:textId="77777777">
        <w:trPr>
          <w:jc w:val="center"/>
        </w:trPr>
        <w:tc>
          <w:tcPr>
            <w:tcW w:w="2565" w:type="dxa"/>
            <w:vAlign w:val="center"/>
          </w:tcPr>
          <w:p w14:paraId="7BEACF3B" w14:textId="09101E55" w:rsidR="00FF0A23" w:rsidRDefault="00FF0A23"/>
        </w:tc>
        <w:tc>
          <w:tcPr>
            <w:tcW w:w="2565" w:type="dxa"/>
            <w:vAlign w:val="center"/>
          </w:tcPr>
          <w:p w14:paraId="7A1D0E28" w14:textId="77777777" w:rsidR="00FF0A23" w:rsidRDefault="00FF0A23"/>
        </w:tc>
        <w:tc>
          <w:tcPr>
            <w:tcW w:w="2565" w:type="dxa"/>
            <w:vAlign w:val="center"/>
          </w:tcPr>
          <w:p w14:paraId="47B4FAF5" w14:textId="284D12F5" w:rsidR="00FF0A23" w:rsidRDefault="00FF0A23"/>
        </w:tc>
        <w:tc>
          <w:tcPr>
            <w:tcW w:w="2565" w:type="dxa"/>
            <w:vAlign w:val="center"/>
          </w:tcPr>
          <w:p w14:paraId="050C6E89" w14:textId="77777777" w:rsidR="00FF0A23" w:rsidRDefault="00FF0A23"/>
        </w:tc>
      </w:tr>
      <w:tr w:rsidR="00FF0A23" w14:paraId="35354770" w14:textId="77777777">
        <w:trPr>
          <w:jc w:val="center"/>
        </w:trPr>
        <w:tc>
          <w:tcPr>
            <w:tcW w:w="2565" w:type="dxa"/>
            <w:vAlign w:val="center"/>
          </w:tcPr>
          <w:p w14:paraId="1B98276A" w14:textId="4A686ABC" w:rsidR="00FF0A23" w:rsidRDefault="00FF0A23"/>
        </w:tc>
        <w:tc>
          <w:tcPr>
            <w:tcW w:w="2565" w:type="dxa"/>
            <w:vAlign w:val="center"/>
          </w:tcPr>
          <w:p w14:paraId="372CC974" w14:textId="77777777" w:rsidR="00FF0A23" w:rsidRDefault="00FF0A23"/>
        </w:tc>
        <w:tc>
          <w:tcPr>
            <w:tcW w:w="2565" w:type="dxa"/>
            <w:vAlign w:val="center"/>
          </w:tcPr>
          <w:p w14:paraId="4C39269B" w14:textId="2FDD04AA" w:rsidR="00FF0A23" w:rsidRDefault="00FF0A23"/>
        </w:tc>
        <w:tc>
          <w:tcPr>
            <w:tcW w:w="2565" w:type="dxa"/>
            <w:vAlign w:val="center"/>
          </w:tcPr>
          <w:p w14:paraId="478ADC61" w14:textId="77777777" w:rsidR="00FF0A23" w:rsidRDefault="00FF0A23"/>
        </w:tc>
      </w:tr>
    </w:tbl>
    <w:p w14:paraId="58025121" w14:textId="77777777" w:rsidR="00FF0A23" w:rsidRDefault="00000000">
      <w:pPr>
        <w:pStyle w:val="Balk3"/>
      </w:pPr>
      <w:r>
        <w:t>Acil Durum Ekipmanlarının Bakım ve Kontrolü</w:t>
      </w:r>
    </w:p>
    <w:p w14:paraId="6BEF36BA" w14:textId="77777777" w:rsidR="00FF0A23" w:rsidRDefault="00000000">
      <w:pPr>
        <w:spacing w:after="40"/>
        <w:ind w:left="340" w:hanging="255"/>
      </w:pPr>
      <w:r>
        <w:rPr>
          <w:sz w:val="19"/>
        </w:rPr>
        <w:t>1.</w:t>
      </w:r>
      <w:r>
        <w:rPr>
          <w:sz w:val="19"/>
        </w:rPr>
        <w:tab/>
        <w:t>Bakım ve kontrol planları hazırlanır.</w:t>
      </w:r>
    </w:p>
    <w:p w14:paraId="5313724F" w14:textId="77777777" w:rsidR="00FF0A23" w:rsidRDefault="00000000">
      <w:pPr>
        <w:spacing w:after="40"/>
        <w:ind w:left="340" w:hanging="255"/>
      </w:pPr>
      <w:r>
        <w:rPr>
          <w:sz w:val="19"/>
        </w:rPr>
        <w:t>2.</w:t>
      </w:r>
      <w:r>
        <w:rPr>
          <w:sz w:val="19"/>
        </w:rPr>
        <w:tab/>
        <w:t>Acil durum ekipmanları çalışır ve kullanıma hazır durumda tutulur.</w:t>
      </w:r>
    </w:p>
    <w:p w14:paraId="2C151A8A" w14:textId="77777777" w:rsidR="00FF0A23" w:rsidRDefault="00000000">
      <w:pPr>
        <w:spacing w:after="40"/>
        <w:ind w:left="340" w:hanging="255"/>
      </w:pPr>
      <w:r>
        <w:rPr>
          <w:sz w:val="19"/>
        </w:rPr>
        <w:t>3.</w:t>
      </w:r>
      <w:r>
        <w:rPr>
          <w:sz w:val="19"/>
        </w:rPr>
        <w:tab/>
        <w:t>Ekipmanlar kolay erişilebilir yerlerde bulundurulur.</w:t>
      </w:r>
    </w:p>
    <w:p w14:paraId="40A7F1CE" w14:textId="77777777" w:rsidR="00FF0A23" w:rsidRDefault="00000000">
      <w:pPr>
        <w:spacing w:after="40"/>
        <w:ind w:left="340" w:hanging="255"/>
      </w:pPr>
      <w:r>
        <w:rPr>
          <w:sz w:val="19"/>
        </w:rPr>
        <w:t>4.</w:t>
      </w:r>
      <w:r>
        <w:rPr>
          <w:sz w:val="19"/>
        </w:rPr>
        <w:tab/>
        <w:t>Yangın söndürme cihazlarının periyodik kontrolü ve bakımı yetkili tedarikçi firma tarafından yaptırılır.</w:t>
      </w:r>
    </w:p>
    <w:p w14:paraId="05F4453B" w14:textId="77777777" w:rsidR="00FF0A23" w:rsidRDefault="00000000">
      <w:pPr>
        <w:spacing w:after="40"/>
        <w:ind w:left="340" w:hanging="255"/>
      </w:pPr>
      <w:r>
        <w:rPr>
          <w:sz w:val="19"/>
        </w:rPr>
        <w:t>5.</w:t>
      </w:r>
      <w:r>
        <w:rPr>
          <w:sz w:val="19"/>
        </w:rPr>
        <w:tab/>
        <w:t>Kontrol formları ve bakım kayıtları işyerinde muhafaza edilir.</w:t>
      </w:r>
    </w:p>
    <w:p w14:paraId="0710904D" w14:textId="77777777" w:rsidR="00FF0A23" w:rsidRDefault="00000000">
      <w:pPr>
        <w:pStyle w:val="Balk2"/>
      </w:pPr>
      <w:r>
        <w:t>3.4. TESİS TAHLİYESİ VE ACİL DURUM TOPLANMA BÖLGESİ</w:t>
      </w:r>
    </w:p>
    <w:p w14:paraId="217C7F5D" w14:textId="77777777" w:rsidR="00FF0A23" w:rsidRDefault="00000000">
      <w:pPr>
        <w:spacing w:after="80"/>
      </w:pPr>
      <w:r>
        <w:t>Tahliye için kaçış ve çıkış yolları açıkça belirlenir, işaretlenir, aydınlatılır ve kaçışa engel olacak unsurlardan arındırılır. Acil çıkış kapıları kilitli tutulmaz ve personel için ilave risk oluşturmayacak şekilde kullanıma hazır bulundurulur.</w:t>
      </w:r>
    </w:p>
    <w:p w14:paraId="402EDEC3" w14:textId="77777777" w:rsidR="00FF0A23" w:rsidRDefault="00000000">
      <w:pPr>
        <w:spacing w:after="40"/>
        <w:ind w:left="340" w:hanging="255"/>
      </w:pPr>
      <w:r>
        <w:rPr>
          <w:sz w:val="19"/>
        </w:rPr>
        <w:t>1.</w:t>
      </w:r>
      <w:r>
        <w:rPr>
          <w:sz w:val="19"/>
        </w:rPr>
        <w:tab/>
        <w:t>Tahliye planı oluşturulur ve çalışanlar bilgilendirilir.</w:t>
      </w:r>
    </w:p>
    <w:p w14:paraId="6124BFB8" w14:textId="77777777" w:rsidR="00FF0A23" w:rsidRDefault="00000000">
      <w:pPr>
        <w:spacing w:after="40"/>
        <w:ind w:left="340" w:hanging="255"/>
      </w:pPr>
      <w:r>
        <w:rPr>
          <w:sz w:val="19"/>
        </w:rPr>
        <w:t>2.</w:t>
      </w:r>
      <w:r>
        <w:rPr>
          <w:sz w:val="19"/>
        </w:rPr>
        <w:tab/>
        <w:t>Tahliye duyurusu yapıldığında bulunan mekân düzenli şekilde boşaltılır.</w:t>
      </w:r>
    </w:p>
    <w:p w14:paraId="59DBF0BA" w14:textId="77777777" w:rsidR="00FF0A23" w:rsidRDefault="00000000">
      <w:pPr>
        <w:spacing w:after="40"/>
        <w:ind w:left="340" w:hanging="255"/>
      </w:pPr>
      <w:r>
        <w:rPr>
          <w:sz w:val="19"/>
        </w:rPr>
        <w:t>3.</w:t>
      </w:r>
      <w:r>
        <w:rPr>
          <w:sz w:val="19"/>
        </w:rPr>
        <w:tab/>
        <w:t>Kapı ve pencereler hava akımını azaltmak için kilitlenmeden kapatılır.</w:t>
      </w:r>
    </w:p>
    <w:p w14:paraId="65AEE536" w14:textId="77777777" w:rsidR="00FF0A23" w:rsidRDefault="00000000">
      <w:pPr>
        <w:spacing w:after="40"/>
        <w:ind w:left="340" w:hanging="255"/>
      </w:pPr>
      <w:r>
        <w:rPr>
          <w:sz w:val="19"/>
        </w:rPr>
        <w:t>4.</w:t>
      </w:r>
      <w:r>
        <w:rPr>
          <w:sz w:val="19"/>
        </w:rPr>
        <w:tab/>
        <w:t>Çalışma yeri telaşlanmadan terk edilir; koşma, bağırma ve panik yapılmaz.</w:t>
      </w:r>
    </w:p>
    <w:p w14:paraId="019C3A10" w14:textId="77777777" w:rsidR="00FF0A23" w:rsidRDefault="00000000">
      <w:pPr>
        <w:spacing w:after="40"/>
        <w:ind w:left="340" w:hanging="255"/>
      </w:pPr>
      <w:r>
        <w:rPr>
          <w:sz w:val="19"/>
        </w:rPr>
        <w:t>5.</w:t>
      </w:r>
      <w:r>
        <w:rPr>
          <w:sz w:val="19"/>
        </w:rPr>
        <w:tab/>
        <w:t>Asansör kullanılmaz; merdivenler ve acil çıkışlar kullanılır.</w:t>
      </w:r>
    </w:p>
    <w:p w14:paraId="616C2B70" w14:textId="77777777" w:rsidR="00FF0A23" w:rsidRDefault="00000000">
      <w:pPr>
        <w:spacing w:after="40"/>
        <w:ind w:left="340" w:hanging="255"/>
      </w:pPr>
      <w:r>
        <w:rPr>
          <w:sz w:val="19"/>
        </w:rPr>
        <w:t>6.</w:t>
      </w:r>
      <w:r>
        <w:rPr>
          <w:sz w:val="19"/>
        </w:rPr>
        <w:tab/>
        <w:t>Acil çıkış uyarı ve bilgi levhaları dikkate alınır.</w:t>
      </w:r>
    </w:p>
    <w:p w14:paraId="0DCB474D" w14:textId="77777777" w:rsidR="00FF0A23" w:rsidRDefault="00000000">
      <w:pPr>
        <w:spacing w:after="40"/>
        <w:ind w:left="340" w:hanging="255"/>
      </w:pPr>
      <w:r>
        <w:rPr>
          <w:sz w:val="19"/>
        </w:rPr>
        <w:t>7.</w:t>
      </w:r>
      <w:r>
        <w:rPr>
          <w:sz w:val="19"/>
        </w:rPr>
        <w:tab/>
        <w:t>Tüm çalışanlar en güvenli ve yakın çıkıştan çıkarak Acil Durum Toplanma Bölgesinde toplanır.</w:t>
      </w:r>
    </w:p>
    <w:p w14:paraId="4A7B0B38" w14:textId="4FE4508D" w:rsidR="00FF0A23" w:rsidRDefault="00FF0A23"/>
    <w:tbl>
      <w:tblPr>
        <w:tblStyle w:val="TabloKlavuzu"/>
        <w:tblW w:w="0" w:type="auto"/>
        <w:jc w:val="center"/>
        <w:tblLook w:val="04A0" w:firstRow="1" w:lastRow="0" w:firstColumn="1" w:lastColumn="0" w:noHBand="0" w:noVBand="1"/>
      </w:tblPr>
      <w:tblGrid>
        <w:gridCol w:w="4990"/>
        <w:gridCol w:w="5488"/>
      </w:tblGrid>
      <w:tr w:rsidR="00FF0A23" w14:paraId="3DFED580" w14:textId="77777777">
        <w:trPr>
          <w:jc w:val="center"/>
        </w:trPr>
        <w:tc>
          <w:tcPr>
            <w:tcW w:w="5131" w:type="dxa"/>
            <w:shd w:val="clear" w:color="auto" w:fill="92D050"/>
            <w:vAlign w:val="center"/>
          </w:tcPr>
          <w:p w14:paraId="6D6A50A9" w14:textId="77777777" w:rsidR="00FF0A23" w:rsidRDefault="00000000">
            <w:pPr>
              <w:jc w:val="center"/>
            </w:pPr>
            <w:r>
              <w:rPr>
                <w:b/>
                <w:sz w:val="18"/>
              </w:rPr>
              <w:t>Acil Durum Toplanma Bölgesi İşareti</w:t>
            </w:r>
          </w:p>
        </w:tc>
        <w:tc>
          <w:tcPr>
            <w:tcW w:w="5131" w:type="dxa"/>
            <w:shd w:val="clear" w:color="auto" w:fill="92D050"/>
            <w:vAlign w:val="center"/>
          </w:tcPr>
          <w:p w14:paraId="22A56420" w14:textId="77777777" w:rsidR="00FF0A23" w:rsidRDefault="00000000">
            <w:pPr>
              <w:jc w:val="center"/>
            </w:pPr>
            <w:r>
              <w:rPr>
                <w:b/>
                <w:sz w:val="18"/>
              </w:rPr>
              <w:t>Acil Durum Toplanma Bölgesi Yeri</w:t>
            </w:r>
          </w:p>
        </w:tc>
      </w:tr>
      <w:tr w:rsidR="00FF0A23" w14:paraId="410BB1AC" w14:textId="77777777">
        <w:trPr>
          <w:jc w:val="center"/>
        </w:trPr>
        <w:tc>
          <w:tcPr>
            <w:tcW w:w="3969" w:type="dxa"/>
            <w:vAlign w:val="center"/>
          </w:tcPr>
          <w:p w14:paraId="745159FA" w14:textId="77777777" w:rsidR="00FF0A23" w:rsidRDefault="00000000">
            <w:pPr>
              <w:jc w:val="center"/>
            </w:pPr>
            <w:r>
              <w:rPr>
                <w:b/>
                <w:color w:val="006400"/>
                <w:sz w:val="24"/>
              </w:rPr>
              <w:t>☷  ACİL DURUM TOPLANMA BÖLGESİ</w:t>
            </w:r>
          </w:p>
        </w:tc>
        <w:tc>
          <w:tcPr>
            <w:tcW w:w="5670" w:type="dxa"/>
            <w:vAlign w:val="center"/>
          </w:tcPr>
          <w:p w14:paraId="6FF5BAC9" w14:textId="7242C5CC" w:rsidR="00FF0A23" w:rsidRDefault="00FF0A23">
            <w:pPr>
              <w:jc w:val="center"/>
            </w:pPr>
          </w:p>
        </w:tc>
      </w:tr>
    </w:tbl>
    <w:p w14:paraId="78ABE8AD" w14:textId="77777777" w:rsidR="00FF0A23" w:rsidRDefault="00000000">
      <w:pPr>
        <w:pStyle w:val="Balk3"/>
      </w:pPr>
      <w:r>
        <w:lastRenderedPageBreak/>
        <w:t>Tahliye Sonrası</w:t>
      </w:r>
    </w:p>
    <w:p w14:paraId="760A22D7" w14:textId="77777777" w:rsidR="00FF0A23" w:rsidRDefault="00000000">
      <w:pPr>
        <w:spacing w:after="40"/>
        <w:ind w:left="340" w:hanging="255"/>
      </w:pPr>
      <w:r>
        <w:rPr>
          <w:sz w:val="19"/>
        </w:rPr>
        <w:t>1.</w:t>
      </w:r>
      <w:r>
        <w:rPr>
          <w:sz w:val="19"/>
        </w:rPr>
        <w:tab/>
        <w:t>Tahliye sonrası yoklama yapılır; toplanma alanında bulunmayan personelin isimleri ve en son bulundukları yerler resmi görevlilere bildirilir.</w:t>
      </w:r>
    </w:p>
    <w:p w14:paraId="7DE784D1" w14:textId="77777777" w:rsidR="00FF0A23" w:rsidRDefault="00000000">
      <w:pPr>
        <w:spacing w:after="40"/>
        <w:ind w:left="340" w:hanging="255"/>
      </w:pPr>
      <w:r>
        <w:rPr>
          <w:sz w:val="19"/>
        </w:rPr>
        <w:t>2.</w:t>
      </w:r>
      <w:r>
        <w:rPr>
          <w:sz w:val="19"/>
        </w:rPr>
        <w:tab/>
        <w:t>Yoklama işlemi, görevlendirilen ekip tarafından güncel personel listeleri kullanılarak yapılır.</w:t>
      </w:r>
    </w:p>
    <w:p w14:paraId="35DF49BA" w14:textId="77777777" w:rsidR="00FF0A23" w:rsidRDefault="00000000">
      <w:pPr>
        <w:spacing w:after="40"/>
        <w:ind w:left="340" w:hanging="255"/>
      </w:pPr>
      <w:r>
        <w:rPr>
          <w:sz w:val="19"/>
        </w:rPr>
        <w:t>3.</w:t>
      </w:r>
      <w:r>
        <w:rPr>
          <w:sz w:val="19"/>
        </w:rPr>
        <w:tab/>
        <w:t>İşyeri çalışanları dışındaki kişiler için ziyaretçi giriş kayıtları kullanılır.</w:t>
      </w:r>
    </w:p>
    <w:p w14:paraId="521C2B87" w14:textId="77777777" w:rsidR="00FF0A23" w:rsidRDefault="00000000">
      <w:pPr>
        <w:spacing w:after="40"/>
        <w:ind w:left="340" w:hanging="255"/>
      </w:pPr>
      <w:r>
        <w:rPr>
          <w:sz w:val="19"/>
        </w:rPr>
        <w:t>4.</w:t>
      </w:r>
      <w:r>
        <w:rPr>
          <w:sz w:val="19"/>
        </w:rPr>
        <w:tab/>
        <w:t>Resmi ekiplerin ve Acil Durum Koordinatörünün izni olmadan bina veya tehlikeli alana geri girilmez.</w:t>
      </w:r>
    </w:p>
    <w:p w14:paraId="1DBEB469" w14:textId="77777777" w:rsidR="00FF0A23" w:rsidRDefault="00000000">
      <w:pPr>
        <w:pStyle w:val="Balk2"/>
      </w:pPr>
      <w:r>
        <w:t>3.5. ÇALIŞANLARIN BİLGİLENDİRİLMESİ VE EĞİTİM</w:t>
      </w:r>
    </w:p>
    <w:p w14:paraId="381BD5DE" w14:textId="77777777" w:rsidR="00FF0A23" w:rsidRDefault="00000000">
      <w:pPr>
        <w:spacing w:after="80"/>
      </w:pPr>
      <w:r>
        <w:t>Tüm çalışanlar acil durum planı, tahliye yolları, toplanma alanı, ilk yardım, yangınla mücadele, doğal afetlerde davranış biçimleri ve ekip görevlendirmeleri hakkında bilgilendirilir. Acil durum ekiplerini oluşturan personele görevlerine uygun eğitim verilir ve bu eğitimler belirli aralıklarla tekrarlanır.</w:t>
      </w:r>
    </w:p>
    <w:p w14:paraId="1EE8888E" w14:textId="77777777" w:rsidR="00FF0A23" w:rsidRDefault="00000000">
      <w:pPr>
        <w:pStyle w:val="Balk2"/>
      </w:pPr>
      <w:r>
        <w:t>3.6. TATBİKAT</w:t>
      </w:r>
    </w:p>
    <w:p w14:paraId="59CB806F" w14:textId="77777777" w:rsidR="00FF0A23" w:rsidRDefault="00000000">
      <w:pPr>
        <w:spacing w:after="80"/>
      </w:pPr>
      <w:r>
        <w:t>Acil Durum Planının uygulanabilirliğinin değerlendirilmesi için yılda en az bir kez tatbikat yapılır. Tatbikat sonucunda eksiklikler raporlanır, gerekli düzeltici faaliyetler belirlenir ve plan güncellenir.</w:t>
      </w:r>
    </w:p>
    <w:p w14:paraId="6F0AFBC9" w14:textId="77777777" w:rsidR="00FF0A23" w:rsidRDefault="00000000">
      <w:pPr>
        <w:pStyle w:val="Balk2"/>
      </w:pPr>
      <w:r>
        <w:t>3.7. ACİL DURUM PLANININ YENİLENMESİ</w:t>
      </w:r>
    </w:p>
    <w:p w14:paraId="136A4994" w14:textId="77777777" w:rsidR="00FF0A23" w:rsidRDefault="00000000">
      <w:pPr>
        <w:spacing w:after="80"/>
      </w:pPr>
      <w:r>
        <w:t>İşyerinde belirlenmiş acil durumları etkileyebilecek veya yeni acil durumların ortaya çıkmasına neden olacak değişikliklerin meydana gelmesi halinde plan tamamen veya kısmen yenilenir. Tehlike sınıfına göre hazırlanmış acil durum planları; çok tehlikeli işyerlerinde en geç 2 yılda bir, tehlikeli işyerlerinde en geç 4 yılda bir, az tehlikeli işyerlerinde en geç 6 yılda bir yenilenir.</w:t>
      </w:r>
    </w:p>
    <w:p w14:paraId="6F957A78" w14:textId="77777777" w:rsidR="00FF0A23" w:rsidRDefault="00000000">
      <w:pPr>
        <w:pStyle w:val="Balk2"/>
      </w:pPr>
      <w:r>
        <w:t>3.8. İŞYERİNİN BÖLÜMLERİNİ GÖSTEREN KROKİ</w:t>
      </w:r>
    </w:p>
    <w:p w14:paraId="54884747" w14:textId="77777777" w:rsidR="00FF0A23" w:rsidRDefault="00000000">
      <w:pPr>
        <w:spacing w:after="80"/>
      </w:pPr>
      <w:r>
        <w:t>İşyerinin bölümlerini, kaçış yollarını, acil çıkışları, yangın söndürme ekipmanlarını, elektrik/gaz kesme noktalarını, ilk yardım malzemelerini ve acil durum toplanma bölgesini gösteren kroki Ek-9’da yer alacaktır.</w:t>
      </w:r>
    </w:p>
    <w:p w14:paraId="0B234809" w14:textId="77777777" w:rsidR="00FF0A23" w:rsidRDefault="00000000">
      <w:r>
        <w:br w:type="page"/>
      </w:r>
    </w:p>
    <w:p w14:paraId="638F418E" w14:textId="77777777" w:rsidR="00FF0A23" w:rsidRDefault="00000000">
      <w:pPr>
        <w:pStyle w:val="Balk1"/>
      </w:pPr>
      <w:r>
        <w:lastRenderedPageBreak/>
        <w:t>BÖLÜM 4 - ACİL DURUM PLANI HAZIRLAMA EKİBİ VE EKLER</w:t>
      </w:r>
    </w:p>
    <w:p w14:paraId="09D2DEF3" w14:textId="77777777" w:rsidR="00FF0A23" w:rsidRDefault="00000000">
      <w:pPr>
        <w:pStyle w:val="Balk2"/>
      </w:pPr>
      <w:r>
        <w:t>4.1. ONAY VE İMZA</w:t>
      </w:r>
    </w:p>
    <w:tbl>
      <w:tblPr>
        <w:tblStyle w:val="TabloKlavuzu"/>
        <w:tblW w:w="0" w:type="auto"/>
        <w:jc w:val="center"/>
        <w:tblLook w:val="04A0" w:firstRow="1" w:lastRow="0" w:firstColumn="1" w:lastColumn="0" w:noHBand="0" w:noVBand="1"/>
      </w:tblPr>
      <w:tblGrid>
        <w:gridCol w:w="1710"/>
        <w:gridCol w:w="1710"/>
        <w:gridCol w:w="1710"/>
        <w:gridCol w:w="1710"/>
        <w:gridCol w:w="1710"/>
        <w:gridCol w:w="1710"/>
      </w:tblGrid>
      <w:tr w:rsidR="00FF0A23" w14:paraId="23B16F59" w14:textId="77777777">
        <w:trPr>
          <w:jc w:val="center"/>
        </w:trPr>
        <w:tc>
          <w:tcPr>
            <w:tcW w:w="1710" w:type="dxa"/>
            <w:shd w:val="clear" w:color="auto" w:fill="7030A0"/>
            <w:vAlign w:val="center"/>
          </w:tcPr>
          <w:p w14:paraId="79BFB524" w14:textId="77777777" w:rsidR="00FF0A23" w:rsidRDefault="00000000">
            <w:pPr>
              <w:jc w:val="center"/>
            </w:pPr>
            <w:r>
              <w:rPr>
                <w:b/>
                <w:sz w:val="16"/>
              </w:rPr>
              <w:t>No</w:t>
            </w:r>
          </w:p>
        </w:tc>
        <w:tc>
          <w:tcPr>
            <w:tcW w:w="1710" w:type="dxa"/>
            <w:shd w:val="clear" w:color="auto" w:fill="7030A0"/>
            <w:vAlign w:val="center"/>
          </w:tcPr>
          <w:p w14:paraId="4A950E01" w14:textId="77777777" w:rsidR="00FF0A23" w:rsidRDefault="00000000">
            <w:pPr>
              <w:jc w:val="center"/>
            </w:pPr>
            <w:r>
              <w:rPr>
                <w:b/>
                <w:sz w:val="16"/>
              </w:rPr>
              <w:t>Adı Soyadı</w:t>
            </w:r>
          </w:p>
        </w:tc>
        <w:tc>
          <w:tcPr>
            <w:tcW w:w="1710" w:type="dxa"/>
            <w:shd w:val="clear" w:color="auto" w:fill="7030A0"/>
            <w:vAlign w:val="center"/>
          </w:tcPr>
          <w:p w14:paraId="534713CE" w14:textId="77777777" w:rsidR="00FF0A23" w:rsidRDefault="00000000">
            <w:pPr>
              <w:jc w:val="center"/>
            </w:pPr>
            <w:r>
              <w:rPr>
                <w:b/>
                <w:sz w:val="16"/>
              </w:rPr>
              <w:t>TC / Sertifika No</w:t>
            </w:r>
          </w:p>
        </w:tc>
        <w:tc>
          <w:tcPr>
            <w:tcW w:w="1710" w:type="dxa"/>
            <w:shd w:val="clear" w:color="auto" w:fill="7030A0"/>
            <w:vAlign w:val="center"/>
          </w:tcPr>
          <w:p w14:paraId="68CF9EB3" w14:textId="77777777" w:rsidR="00FF0A23" w:rsidRDefault="00000000">
            <w:pPr>
              <w:jc w:val="center"/>
            </w:pPr>
            <w:r>
              <w:rPr>
                <w:b/>
                <w:sz w:val="16"/>
              </w:rPr>
              <w:t>Görevi</w:t>
            </w:r>
          </w:p>
        </w:tc>
        <w:tc>
          <w:tcPr>
            <w:tcW w:w="1710" w:type="dxa"/>
            <w:shd w:val="clear" w:color="auto" w:fill="7030A0"/>
            <w:vAlign w:val="center"/>
          </w:tcPr>
          <w:p w14:paraId="00082334" w14:textId="77777777" w:rsidR="00FF0A23" w:rsidRDefault="00000000">
            <w:pPr>
              <w:jc w:val="center"/>
            </w:pPr>
            <w:r>
              <w:rPr>
                <w:b/>
                <w:sz w:val="16"/>
              </w:rPr>
              <w:t>Tarih</w:t>
            </w:r>
          </w:p>
        </w:tc>
        <w:tc>
          <w:tcPr>
            <w:tcW w:w="1710" w:type="dxa"/>
            <w:shd w:val="clear" w:color="auto" w:fill="7030A0"/>
            <w:vAlign w:val="center"/>
          </w:tcPr>
          <w:p w14:paraId="533B4420" w14:textId="77777777" w:rsidR="00FF0A23" w:rsidRDefault="00000000">
            <w:pPr>
              <w:jc w:val="center"/>
            </w:pPr>
            <w:r>
              <w:rPr>
                <w:b/>
                <w:sz w:val="16"/>
              </w:rPr>
              <w:t>İmza</w:t>
            </w:r>
          </w:p>
        </w:tc>
      </w:tr>
      <w:tr w:rsidR="00FF0A23" w14:paraId="6B3A16E6" w14:textId="77777777">
        <w:trPr>
          <w:jc w:val="center"/>
        </w:trPr>
        <w:tc>
          <w:tcPr>
            <w:tcW w:w="1710" w:type="dxa"/>
            <w:vAlign w:val="center"/>
          </w:tcPr>
          <w:p w14:paraId="690963C6" w14:textId="77777777" w:rsidR="00FF0A23" w:rsidRDefault="00000000">
            <w:pPr>
              <w:jc w:val="center"/>
            </w:pPr>
            <w:r>
              <w:rPr>
                <w:sz w:val="16"/>
              </w:rPr>
              <w:t>1</w:t>
            </w:r>
          </w:p>
        </w:tc>
        <w:tc>
          <w:tcPr>
            <w:tcW w:w="1710" w:type="dxa"/>
            <w:vAlign w:val="center"/>
          </w:tcPr>
          <w:p w14:paraId="284596D8" w14:textId="06AB1BD3" w:rsidR="00FF0A23" w:rsidRDefault="00FF0A23"/>
        </w:tc>
        <w:tc>
          <w:tcPr>
            <w:tcW w:w="1710" w:type="dxa"/>
            <w:vAlign w:val="center"/>
          </w:tcPr>
          <w:p w14:paraId="10B8B63C" w14:textId="6D5712BD" w:rsidR="00FF0A23" w:rsidRDefault="00FF0A23">
            <w:pPr>
              <w:jc w:val="center"/>
            </w:pPr>
          </w:p>
        </w:tc>
        <w:tc>
          <w:tcPr>
            <w:tcW w:w="1710" w:type="dxa"/>
            <w:vAlign w:val="center"/>
          </w:tcPr>
          <w:p w14:paraId="1933E681" w14:textId="4076D97E" w:rsidR="00FF0A23" w:rsidRDefault="00FF0A23"/>
        </w:tc>
        <w:tc>
          <w:tcPr>
            <w:tcW w:w="1710" w:type="dxa"/>
            <w:vAlign w:val="center"/>
          </w:tcPr>
          <w:p w14:paraId="771E9A02" w14:textId="2A8281EE" w:rsidR="00FF0A23" w:rsidRDefault="00FF0A23">
            <w:pPr>
              <w:jc w:val="center"/>
            </w:pPr>
          </w:p>
        </w:tc>
        <w:tc>
          <w:tcPr>
            <w:tcW w:w="1710" w:type="dxa"/>
            <w:vAlign w:val="center"/>
          </w:tcPr>
          <w:p w14:paraId="6C0732F0" w14:textId="77777777" w:rsidR="00FF0A23" w:rsidRDefault="00FF0A23">
            <w:pPr>
              <w:jc w:val="center"/>
            </w:pPr>
          </w:p>
        </w:tc>
      </w:tr>
      <w:tr w:rsidR="00FF0A23" w14:paraId="37BAA372" w14:textId="77777777">
        <w:trPr>
          <w:jc w:val="center"/>
        </w:trPr>
        <w:tc>
          <w:tcPr>
            <w:tcW w:w="1710" w:type="dxa"/>
            <w:vAlign w:val="center"/>
          </w:tcPr>
          <w:p w14:paraId="2E8D5D2F" w14:textId="77777777" w:rsidR="00FF0A23" w:rsidRDefault="00000000">
            <w:pPr>
              <w:jc w:val="center"/>
            </w:pPr>
            <w:r>
              <w:rPr>
                <w:sz w:val="16"/>
              </w:rPr>
              <w:t>2</w:t>
            </w:r>
          </w:p>
        </w:tc>
        <w:tc>
          <w:tcPr>
            <w:tcW w:w="1710" w:type="dxa"/>
            <w:vAlign w:val="center"/>
          </w:tcPr>
          <w:p w14:paraId="003C8FA5" w14:textId="2652BE7A" w:rsidR="00FF0A23" w:rsidRDefault="00FF0A23"/>
        </w:tc>
        <w:tc>
          <w:tcPr>
            <w:tcW w:w="1710" w:type="dxa"/>
            <w:vAlign w:val="center"/>
          </w:tcPr>
          <w:p w14:paraId="2E5F6FEE" w14:textId="321AF180" w:rsidR="00FF0A23" w:rsidRDefault="00FF0A23">
            <w:pPr>
              <w:jc w:val="center"/>
            </w:pPr>
          </w:p>
        </w:tc>
        <w:tc>
          <w:tcPr>
            <w:tcW w:w="1710" w:type="dxa"/>
            <w:vAlign w:val="center"/>
          </w:tcPr>
          <w:p w14:paraId="1E55BFC7" w14:textId="0B64B907" w:rsidR="00FF0A23" w:rsidRDefault="00FF0A23"/>
        </w:tc>
        <w:tc>
          <w:tcPr>
            <w:tcW w:w="1710" w:type="dxa"/>
            <w:vAlign w:val="center"/>
          </w:tcPr>
          <w:p w14:paraId="5AAAEDA3" w14:textId="6BBF420D" w:rsidR="00FF0A23" w:rsidRDefault="00FF0A23">
            <w:pPr>
              <w:jc w:val="center"/>
            </w:pPr>
          </w:p>
        </w:tc>
        <w:tc>
          <w:tcPr>
            <w:tcW w:w="1710" w:type="dxa"/>
            <w:vAlign w:val="center"/>
          </w:tcPr>
          <w:p w14:paraId="6A6B76D4" w14:textId="77777777" w:rsidR="00FF0A23" w:rsidRDefault="00FF0A23">
            <w:pPr>
              <w:jc w:val="center"/>
            </w:pPr>
          </w:p>
        </w:tc>
      </w:tr>
      <w:tr w:rsidR="00FF0A23" w14:paraId="5659B38D" w14:textId="77777777">
        <w:trPr>
          <w:jc w:val="center"/>
        </w:trPr>
        <w:tc>
          <w:tcPr>
            <w:tcW w:w="1710" w:type="dxa"/>
            <w:vAlign w:val="center"/>
          </w:tcPr>
          <w:p w14:paraId="0E1D0CA2" w14:textId="77777777" w:rsidR="00FF0A23" w:rsidRDefault="00000000">
            <w:pPr>
              <w:jc w:val="center"/>
            </w:pPr>
            <w:r>
              <w:rPr>
                <w:sz w:val="16"/>
              </w:rPr>
              <w:t>3</w:t>
            </w:r>
          </w:p>
        </w:tc>
        <w:tc>
          <w:tcPr>
            <w:tcW w:w="1710" w:type="dxa"/>
            <w:vAlign w:val="center"/>
          </w:tcPr>
          <w:p w14:paraId="0B7A4985" w14:textId="4F62126E" w:rsidR="00FF0A23" w:rsidRDefault="00FF0A23"/>
        </w:tc>
        <w:tc>
          <w:tcPr>
            <w:tcW w:w="1710" w:type="dxa"/>
            <w:vAlign w:val="center"/>
          </w:tcPr>
          <w:p w14:paraId="6D631C4D" w14:textId="4EAF7891" w:rsidR="00FF0A23" w:rsidRDefault="00FF0A23">
            <w:pPr>
              <w:jc w:val="center"/>
            </w:pPr>
          </w:p>
        </w:tc>
        <w:tc>
          <w:tcPr>
            <w:tcW w:w="1710" w:type="dxa"/>
            <w:vAlign w:val="center"/>
          </w:tcPr>
          <w:p w14:paraId="0E419D87" w14:textId="493B84DC" w:rsidR="00FF0A23" w:rsidRDefault="00FF0A23"/>
        </w:tc>
        <w:tc>
          <w:tcPr>
            <w:tcW w:w="1710" w:type="dxa"/>
            <w:vAlign w:val="center"/>
          </w:tcPr>
          <w:p w14:paraId="0644F8B9" w14:textId="2355EE93" w:rsidR="00FF0A23" w:rsidRDefault="00FF0A23">
            <w:pPr>
              <w:jc w:val="center"/>
            </w:pPr>
          </w:p>
        </w:tc>
        <w:tc>
          <w:tcPr>
            <w:tcW w:w="1710" w:type="dxa"/>
            <w:vAlign w:val="center"/>
          </w:tcPr>
          <w:p w14:paraId="1F0678EC" w14:textId="77777777" w:rsidR="00FF0A23" w:rsidRDefault="00FF0A23">
            <w:pPr>
              <w:jc w:val="center"/>
            </w:pPr>
          </w:p>
        </w:tc>
      </w:tr>
      <w:tr w:rsidR="00FF0A23" w14:paraId="51F5F039" w14:textId="77777777">
        <w:trPr>
          <w:jc w:val="center"/>
        </w:trPr>
        <w:tc>
          <w:tcPr>
            <w:tcW w:w="1710" w:type="dxa"/>
            <w:vAlign w:val="center"/>
          </w:tcPr>
          <w:p w14:paraId="4A49FC71" w14:textId="77777777" w:rsidR="00FF0A23" w:rsidRDefault="00000000">
            <w:pPr>
              <w:jc w:val="center"/>
            </w:pPr>
            <w:r>
              <w:rPr>
                <w:sz w:val="16"/>
              </w:rPr>
              <w:t>4</w:t>
            </w:r>
          </w:p>
        </w:tc>
        <w:tc>
          <w:tcPr>
            <w:tcW w:w="1710" w:type="dxa"/>
            <w:vAlign w:val="center"/>
          </w:tcPr>
          <w:p w14:paraId="13665B30" w14:textId="0069E413" w:rsidR="00FF0A23" w:rsidRDefault="00FF0A23"/>
        </w:tc>
        <w:tc>
          <w:tcPr>
            <w:tcW w:w="1710" w:type="dxa"/>
            <w:vAlign w:val="center"/>
          </w:tcPr>
          <w:p w14:paraId="58C4F5A3" w14:textId="3CB12DF0" w:rsidR="00FF0A23" w:rsidRDefault="00FF0A23">
            <w:pPr>
              <w:jc w:val="center"/>
            </w:pPr>
          </w:p>
        </w:tc>
        <w:tc>
          <w:tcPr>
            <w:tcW w:w="1710" w:type="dxa"/>
            <w:vAlign w:val="center"/>
          </w:tcPr>
          <w:p w14:paraId="171046B5" w14:textId="09B393D8" w:rsidR="00FF0A23" w:rsidRDefault="00FF0A23"/>
        </w:tc>
        <w:tc>
          <w:tcPr>
            <w:tcW w:w="1710" w:type="dxa"/>
            <w:vAlign w:val="center"/>
          </w:tcPr>
          <w:p w14:paraId="66755515" w14:textId="32AE4F00" w:rsidR="00FF0A23" w:rsidRDefault="00FF0A23">
            <w:pPr>
              <w:jc w:val="center"/>
            </w:pPr>
          </w:p>
        </w:tc>
        <w:tc>
          <w:tcPr>
            <w:tcW w:w="1710" w:type="dxa"/>
            <w:vAlign w:val="center"/>
          </w:tcPr>
          <w:p w14:paraId="3E4E03D6" w14:textId="77777777" w:rsidR="00FF0A23" w:rsidRDefault="00FF0A23">
            <w:pPr>
              <w:jc w:val="center"/>
            </w:pPr>
          </w:p>
        </w:tc>
      </w:tr>
      <w:tr w:rsidR="00FF0A23" w14:paraId="4F69E078" w14:textId="77777777">
        <w:trPr>
          <w:jc w:val="center"/>
        </w:trPr>
        <w:tc>
          <w:tcPr>
            <w:tcW w:w="1710" w:type="dxa"/>
            <w:vAlign w:val="center"/>
          </w:tcPr>
          <w:p w14:paraId="630D9F7C" w14:textId="77777777" w:rsidR="00FF0A23" w:rsidRDefault="00000000">
            <w:pPr>
              <w:jc w:val="center"/>
            </w:pPr>
            <w:r>
              <w:rPr>
                <w:sz w:val="16"/>
              </w:rPr>
              <w:t>5</w:t>
            </w:r>
          </w:p>
        </w:tc>
        <w:tc>
          <w:tcPr>
            <w:tcW w:w="1710" w:type="dxa"/>
            <w:vAlign w:val="center"/>
          </w:tcPr>
          <w:p w14:paraId="1CAC3DA7" w14:textId="795F65C5" w:rsidR="00FF0A23" w:rsidRDefault="00FF0A23"/>
        </w:tc>
        <w:tc>
          <w:tcPr>
            <w:tcW w:w="1710" w:type="dxa"/>
            <w:vAlign w:val="center"/>
          </w:tcPr>
          <w:p w14:paraId="16C5EED6" w14:textId="743C332A" w:rsidR="00FF0A23" w:rsidRDefault="00FF0A23">
            <w:pPr>
              <w:jc w:val="center"/>
            </w:pPr>
          </w:p>
        </w:tc>
        <w:tc>
          <w:tcPr>
            <w:tcW w:w="1710" w:type="dxa"/>
            <w:vAlign w:val="center"/>
          </w:tcPr>
          <w:p w14:paraId="42683FF0" w14:textId="1E0A3C2F" w:rsidR="00FF0A23" w:rsidRDefault="00FF0A23"/>
        </w:tc>
        <w:tc>
          <w:tcPr>
            <w:tcW w:w="1710" w:type="dxa"/>
            <w:vAlign w:val="center"/>
          </w:tcPr>
          <w:p w14:paraId="3469BCDE" w14:textId="6419856B" w:rsidR="00FF0A23" w:rsidRDefault="00FF0A23">
            <w:pPr>
              <w:jc w:val="center"/>
            </w:pPr>
          </w:p>
        </w:tc>
        <w:tc>
          <w:tcPr>
            <w:tcW w:w="1710" w:type="dxa"/>
            <w:vAlign w:val="center"/>
          </w:tcPr>
          <w:p w14:paraId="577F72F4" w14:textId="77777777" w:rsidR="00FF0A23" w:rsidRDefault="00FF0A23">
            <w:pPr>
              <w:jc w:val="center"/>
            </w:pPr>
          </w:p>
        </w:tc>
      </w:tr>
      <w:tr w:rsidR="00FF0A23" w14:paraId="607CA431" w14:textId="77777777">
        <w:trPr>
          <w:jc w:val="center"/>
        </w:trPr>
        <w:tc>
          <w:tcPr>
            <w:tcW w:w="1710" w:type="dxa"/>
            <w:vAlign w:val="center"/>
          </w:tcPr>
          <w:p w14:paraId="2BD52FAA" w14:textId="77777777" w:rsidR="00FF0A23" w:rsidRDefault="00000000">
            <w:pPr>
              <w:jc w:val="center"/>
            </w:pPr>
            <w:r>
              <w:rPr>
                <w:sz w:val="16"/>
              </w:rPr>
              <w:t>6</w:t>
            </w:r>
          </w:p>
        </w:tc>
        <w:tc>
          <w:tcPr>
            <w:tcW w:w="1710" w:type="dxa"/>
            <w:vAlign w:val="center"/>
          </w:tcPr>
          <w:p w14:paraId="2C925EF5" w14:textId="5BD03199" w:rsidR="00FF0A23" w:rsidRDefault="00FF0A23"/>
        </w:tc>
        <w:tc>
          <w:tcPr>
            <w:tcW w:w="1710" w:type="dxa"/>
            <w:vAlign w:val="center"/>
          </w:tcPr>
          <w:p w14:paraId="06519A73" w14:textId="4483D070" w:rsidR="00FF0A23" w:rsidRDefault="00FF0A23">
            <w:pPr>
              <w:jc w:val="center"/>
            </w:pPr>
          </w:p>
        </w:tc>
        <w:tc>
          <w:tcPr>
            <w:tcW w:w="1710" w:type="dxa"/>
            <w:vAlign w:val="center"/>
          </w:tcPr>
          <w:p w14:paraId="039EDF29" w14:textId="3F0781C5" w:rsidR="00FF0A23" w:rsidRDefault="00FF0A23"/>
        </w:tc>
        <w:tc>
          <w:tcPr>
            <w:tcW w:w="1710" w:type="dxa"/>
            <w:vAlign w:val="center"/>
          </w:tcPr>
          <w:p w14:paraId="00E3CFE9" w14:textId="42205295" w:rsidR="00FF0A23" w:rsidRDefault="00FF0A23">
            <w:pPr>
              <w:jc w:val="center"/>
            </w:pPr>
          </w:p>
        </w:tc>
        <w:tc>
          <w:tcPr>
            <w:tcW w:w="1710" w:type="dxa"/>
            <w:vAlign w:val="center"/>
          </w:tcPr>
          <w:p w14:paraId="3EABD0F9" w14:textId="77777777" w:rsidR="00FF0A23" w:rsidRDefault="00FF0A23">
            <w:pPr>
              <w:jc w:val="center"/>
            </w:pPr>
          </w:p>
        </w:tc>
      </w:tr>
      <w:tr w:rsidR="00FF0A23" w14:paraId="23FF7CF5" w14:textId="77777777">
        <w:trPr>
          <w:jc w:val="center"/>
        </w:trPr>
        <w:tc>
          <w:tcPr>
            <w:tcW w:w="1710" w:type="dxa"/>
            <w:vAlign w:val="center"/>
          </w:tcPr>
          <w:p w14:paraId="28B3D8E6" w14:textId="77777777" w:rsidR="00FF0A23" w:rsidRDefault="00000000">
            <w:pPr>
              <w:jc w:val="center"/>
            </w:pPr>
            <w:r>
              <w:rPr>
                <w:sz w:val="16"/>
              </w:rPr>
              <w:t>7</w:t>
            </w:r>
          </w:p>
        </w:tc>
        <w:tc>
          <w:tcPr>
            <w:tcW w:w="1710" w:type="dxa"/>
            <w:vAlign w:val="center"/>
          </w:tcPr>
          <w:p w14:paraId="1694B504" w14:textId="5D0BAC8C" w:rsidR="00FF0A23" w:rsidRDefault="00FF0A23"/>
        </w:tc>
        <w:tc>
          <w:tcPr>
            <w:tcW w:w="1710" w:type="dxa"/>
            <w:vAlign w:val="center"/>
          </w:tcPr>
          <w:p w14:paraId="61F11C8A" w14:textId="0FE02E09" w:rsidR="00FF0A23" w:rsidRDefault="00FF0A23">
            <w:pPr>
              <w:jc w:val="center"/>
            </w:pPr>
          </w:p>
        </w:tc>
        <w:tc>
          <w:tcPr>
            <w:tcW w:w="1710" w:type="dxa"/>
            <w:vAlign w:val="center"/>
          </w:tcPr>
          <w:p w14:paraId="79E0BBE9" w14:textId="2366EFBA" w:rsidR="00FF0A23" w:rsidRDefault="00FF0A23"/>
        </w:tc>
        <w:tc>
          <w:tcPr>
            <w:tcW w:w="1710" w:type="dxa"/>
            <w:vAlign w:val="center"/>
          </w:tcPr>
          <w:p w14:paraId="3D95DB6C" w14:textId="6D0CE981" w:rsidR="00FF0A23" w:rsidRDefault="00FF0A23">
            <w:pPr>
              <w:jc w:val="center"/>
            </w:pPr>
          </w:p>
        </w:tc>
        <w:tc>
          <w:tcPr>
            <w:tcW w:w="1710" w:type="dxa"/>
            <w:vAlign w:val="center"/>
          </w:tcPr>
          <w:p w14:paraId="390F88CA" w14:textId="77777777" w:rsidR="00FF0A23" w:rsidRDefault="00FF0A23">
            <w:pPr>
              <w:jc w:val="center"/>
            </w:pPr>
          </w:p>
        </w:tc>
      </w:tr>
    </w:tbl>
    <w:p w14:paraId="1B699919" w14:textId="77777777" w:rsidR="00FF0A23" w:rsidRDefault="00000000">
      <w:pPr>
        <w:pStyle w:val="Balk2"/>
      </w:pPr>
      <w:r>
        <w:t>4.2. EKLER</w:t>
      </w:r>
    </w:p>
    <w:p w14:paraId="3D23229B" w14:textId="77777777" w:rsidR="00FF0A23" w:rsidRDefault="00000000">
      <w:pPr>
        <w:pStyle w:val="ListeMaddemi"/>
        <w:spacing w:after="40"/>
      </w:pPr>
      <w:r>
        <w:rPr>
          <w:sz w:val="19"/>
        </w:rPr>
        <w:t>Ek-1: Acil Durum Organizasyon Yapısı</w:t>
      </w:r>
    </w:p>
    <w:p w14:paraId="07F37BF0" w14:textId="77777777" w:rsidR="00FF0A23" w:rsidRDefault="00000000">
      <w:pPr>
        <w:pStyle w:val="ListeMaddemi"/>
        <w:spacing w:after="40"/>
      </w:pPr>
      <w:r>
        <w:rPr>
          <w:sz w:val="19"/>
        </w:rPr>
        <w:t>Ek-2: Acil Durum Telefon Numaraları</w:t>
      </w:r>
    </w:p>
    <w:p w14:paraId="22E661AF" w14:textId="77777777" w:rsidR="00FF0A23" w:rsidRDefault="00000000">
      <w:pPr>
        <w:pStyle w:val="ListeMaddemi"/>
        <w:spacing w:after="40"/>
      </w:pPr>
      <w:r>
        <w:rPr>
          <w:sz w:val="19"/>
        </w:rPr>
        <w:t>Ek-3: İş Kazası Müdahale Planı</w:t>
      </w:r>
    </w:p>
    <w:p w14:paraId="7B3E3297" w14:textId="77777777" w:rsidR="00FF0A23" w:rsidRDefault="00000000">
      <w:pPr>
        <w:pStyle w:val="ListeMaddemi"/>
        <w:spacing w:after="40"/>
      </w:pPr>
      <w:r>
        <w:rPr>
          <w:sz w:val="19"/>
        </w:rPr>
        <w:t>Ek-4: Besin Zehirlenmesi Müdahale Planı</w:t>
      </w:r>
    </w:p>
    <w:p w14:paraId="1C27B7A7" w14:textId="77777777" w:rsidR="00FF0A23" w:rsidRDefault="00000000">
      <w:pPr>
        <w:pStyle w:val="ListeMaddemi"/>
        <w:spacing w:after="40"/>
      </w:pPr>
      <w:r>
        <w:rPr>
          <w:sz w:val="19"/>
        </w:rPr>
        <w:t>Ek-5: Gaz Zehirlenmesi Müdahale Planı</w:t>
      </w:r>
    </w:p>
    <w:p w14:paraId="3ABD519E" w14:textId="77777777" w:rsidR="00FF0A23" w:rsidRDefault="00000000">
      <w:pPr>
        <w:pStyle w:val="ListeMaddemi"/>
        <w:spacing w:after="40"/>
      </w:pPr>
      <w:r>
        <w:rPr>
          <w:sz w:val="19"/>
        </w:rPr>
        <w:t>Ek-6: Yanık Müdahale Planı</w:t>
      </w:r>
    </w:p>
    <w:p w14:paraId="0BF0ECF9" w14:textId="77777777" w:rsidR="00FF0A23" w:rsidRDefault="00000000">
      <w:pPr>
        <w:pStyle w:val="ListeMaddemi"/>
        <w:spacing w:after="40"/>
      </w:pPr>
      <w:r>
        <w:rPr>
          <w:sz w:val="19"/>
        </w:rPr>
        <w:t>Ek-7: Elektrik Çarpması Müdahale Planı</w:t>
      </w:r>
    </w:p>
    <w:p w14:paraId="34BFC661" w14:textId="77777777" w:rsidR="00FF0A23" w:rsidRDefault="00000000">
      <w:pPr>
        <w:pStyle w:val="ListeMaddemi"/>
        <w:spacing w:after="40"/>
      </w:pPr>
      <w:r>
        <w:rPr>
          <w:sz w:val="19"/>
        </w:rPr>
        <w:t>Ek-8: İşyeri Tahliye Planı</w:t>
      </w:r>
    </w:p>
    <w:p w14:paraId="3C2A3A60" w14:textId="77777777" w:rsidR="00FF0A23" w:rsidRDefault="00000000">
      <w:pPr>
        <w:pStyle w:val="ListeMaddemi"/>
        <w:spacing w:after="40"/>
      </w:pPr>
      <w:r>
        <w:rPr>
          <w:sz w:val="19"/>
        </w:rPr>
        <w:t>Ek-9: İşyeri Krokisi</w:t>
      </w:r>
    </w:p>
    <w:p w14:paraId="3B0E4520" w14:textId="77777777" w:rsidR="00FF0A23" w:rsidRDefault="00000000">
      <w:r>
        <w:br w:type="page"/>
      </w:r>
    </w:p>
    <w:p w14:paraId="2D7EA4B5" w14:textId="77777777" w:rsidR="00FF0A23" w:rsidRDefault="00000000">
      <w:pPr>
        <w:pStyle w:val="Balk1"/>
      </w:pPr>
      <w:r>
        <w:lastRenderedPageBreak/>
        <w:t>EK-1: ACİL DURUM ORGANİZASYON YAPISI</w:t>
      </w:r>
    </w:p>
    <w:tbl>
      <w:tblPr>
        <w:tblStyle w:val="TabloKlavuzu"/>
        <w:tblW w:w="0" w:type="auto"/>
        <w:jc w:val="center"/>
        <w:tblLook w:val="04A0" w:firstRow="1" w:lastRow="0" w:firstColumn="1" w:lastColumn="0" w:noHBand="0" w:noVBand="1"/>
      </w:tblPr>
      <w:tblGrid>
        <w:gridCol w:w="3421"/>
        <w:gridCol w:w="3421"/>
        <w:gridCol w:w="3421"/>
      </w:tblGrid>
      <w:tr w:rsidR="00FF0A23" w14:paraId="4FA9C479" w14:textId="77777777">
        <w:trPr>
          <w:jc w:val="center"/>
        </w:trPr>
        <w:tc>
          <w:tcPr>
            <w:tcW w:w="3421" w:type="dxa"/>
            <w:shd w:val="clear" w:color="auto" w:fill="D9EAF7"/>
            <w:vAlign w:val="center"/>
          </w:tcPr>
          <w:p w14:paraId="6E81838D" w14:textId="77777777" w:rsidR="00FF0A23" w:rsidRDefault="00000000">
            <w:pPr>
              <w:jc w:val="center"/>
            </w:pPr>
            <w:r>
              <w:rPr>
                <w:b/>
                <w:sz w:val="18"/>
              </w:rPr>
              <w:t>Acil Durum Koordinatörü</w:t>
            </w:r>
          </w:p>
        </w:tc>
        <w:tc>
          <w:tcPr>
            <w:tcW w:w="3421" w:type="dxa"/>
            <w:vAlign w:val="center"/>
          </w:tcPr>
          <w:p w14:paraId="79A0A338" w14:textId="23E75B44" w:rsidR="00FF0A23" w:rsidRDefault="00FF0A23"/>
        </w:tc>
        <w:tc>
          <w:tcPr>
            <w:tcW w:w="3421" w:type="dxa"/>
            <w:vAlign w:val="center"/>
          </w:tcPr>
          <w:p w14:paraId="22A283DF" w14:textId="794ED3D5" w:rsidR="00FF0A23" w:rsidRDefault="00FF0A23"/>
        </w:tc>
      </w:tr>
      <w:tr w:rsidR="00FF0A23" w14:paraId="45AF068C" w14:textId="77777777">
        <w:trPr>
          <w:jc w:val="center"/>
        </w:trPr>
        <w:tc>
          <w:tcPr>
            <w:tcW w:w="3421" w:type="dxa"/>
            <w:shd w:val="clear" w:color="auto" w:fill="D9EAF7"/>
            <w:vAlign w:val="center"/>
          </w:tcPr>
          <w:p w14:paraId="3EE33438" w14:textId="77777777" w:rsidR="00FF0A23" w:rsidRDefault="00000000">
            <w:pPr>
              <w:jc w:val="center"/>
            </w:pPr>
            <w:r>
              <w:rPr>
                <w:b/>
                <w:sz w:val="18"/>
              </w:rPr>
              <w:t>Söndürme Ekibi</w:t>
            </w:r>
          </w:p>
        </w:tc>
        <w:tc>
          <w:tcPr>
            <w:tcW w:w="3421" w:type="dxa"/>
            <w:vAlign w:val="center"/>
          </w:tcPr>
          <w:p w14:paraId="2D570F27" w14:textId="7DA50276" w:rsidR="00FF0A23" w:rsidRDefault="00FF0A23"/>
        </w:tc>
        <w:tc>
          <w:tcPr>
            <w:tcW w:w="3421" w:type="dxa"/>
            <w:vAlign w:val="center"/>
          </w:tcPr>
          <w:p w14:paraId="7FED1797" w14:textId="6021949A" w:rsidR="00FF0A23" w:rsidRDefault="00FF0A23"/>
        </w:tc>
      </w:tr>
      <w:tr w:rsidR="00FF0A23" w14:paraId="003C37CF" w14:textId="77777777">
        <w:trPr>
          <w:jc w:val="center"/>
        </w:trPr>
        <w:tc>
          <w:tcPr>
            <w:tcW w:w="3421" w:type="dxa"/>
            <w:shd w:val="clear" w:color="auto" w:fill="D9EAF7"/>
            <w:vAlign w:val="center"/>
          </w:tcPr>
          <w:p w14:paraId="669B0B17" w14:textId="77777777" w:rsidR="00FF0A23" w:rsidRDefault="00000000">
            <w:pPr>
              <w:jc w:val="center"/>
            </w:pPr>
            <w:r>
              <w:rPr>
                <w:b/>
                <w:sz w:val="18"/>
              </w:rPr>
              <w:t>Kurtarma Ekibi</w:t>
            </w:r>
          </w:p>
        </w:tc>
        <w:tc>
          <w:tcPr>
            <w:tcW w:w="3421" w:type="dxa"/>
            <w:vAlign w:val="center"/>
          </w:tcPr>
          <w:p w14:paraId="65055036" w14:textId="3E5C6300" w:rsidR="00FF0A23" w:rsidRDefault="00FF0A23"/>
        </w:tc>
        <w:tc>
          <w:tcPr>
            <w:tcW w:w="3421" w:type="dxa"/>
            <w:vAlign w:val="center"/>
          </w:tcPr>
          <w:p w14:paraId="17E3262D" w14:textId="034ECC76" w:rsidR="00FF0A23" w:rsidRDefault="00FF0A23"/>
        </w:tc>
      </w:tr>
      <w:tr w:rsidR="00FF0A23" w14:paraId="780031A5" w14:textId="77777777">
        <w:trPr>
          <w:jc w:val="center"/>
        </w:trPr>
        <w:tc>
          <w:tcPr>
            <w:tcW w:w="3421" w:type="dxa"/>
            <w:shd w:val="clear" w:color="auto" w:fill="D9EAF7"/>
            <w:vAlign w:val="center"/>
          </w:tcPr>
          <w:p w14:paraId="2135C12A" w14:textId="77777777" w:rsidR="00FF0A23" w:rsidRDefault="00000000">
            <w:pPr>
              <w:jc w:val="center"/>
            </w:pPr>
            <w:r>
              <w:rPr>
                <w:b/>
                <w:sz w:val="18"/>
              </w:rPr>
              <w:t>Koruma Ekibi</w:t>
            </w:r>
          </w:p>
        </w:tc>
        <w:tc>
          <w:tcPr>
            <w:tcW w:w="3421" w:type="dxa"/>
            <w:vAlign w:val="center"/>
          </w:tcPr>
          <w:p w14:paraId="26402E3F" w14:textId="30CDB7D8" w:rsidR="00FF0A23" w:rsidRDefault="00FF0A23"/>
        </w:tc>
        <w:tc>
          <w:tcPr>
            <w:tcW w:w="3421" w:type="dxa"/>
            <w:vAlign w:val="center"/>
          </w:tcPr>
          <w:p w14:paraId="073ADB6A" w14:textId="01068FA8" w:rsidR="00FF0A23" w:rsidRDefault="00FF0A23"/>
        </w:tc>
      </w:tr>
      <w:tr w:rsidR="00FF0A23" w14:paraId="33487BD6" w14:textId="77777777">
        <w:trPr>
          <w:jc w:val="center"/>
        </w:trPr>
        <w:tc>
          <w:tcPr>
            <w:tcW w:w="3421" w:type="dxa"/>
            <w:shd w:val="clear" w:color="auto" w:fill="D9EAF7"/>
            <w:vAlign w:val="center"/>
          </w:tcPr>
          <w:p w14:paraId="3A7D735D" w14:textId="77777777" w:rsidR="00FF0A23" w:rsidRDefault="00000000">
            <w:pPr>
              <w:jc w:val="center"/>
            </w:pPr>
            <w:r>
              <w:rPr>
                <w:b/>
                <w:sz w:val="18"/>
              </w:rPr>
              <w:t>İlkyardım Ekibi</w:t>
            </w:r>
          </w:p>
        </w:tc>
        <w:tc>
          <w:tcPr>
            <w:tcW w:w="3421" w:type="dxa"/>
            <w:vAlign w:val="center"/>
          </w:tcPr>
          <w:p w14:paraId="79BF8A54" w14:textId="7B6D727A" w:rsidR="00FF0A23" w:rsidRDefault="00FF0A23"/>
        </w:tc>
        <w:tc>
          <w:tcPr>
            <w:tcW w:w="3421" w:type="dxa"/>
            <w:vAlign w:val="center"/>
          </w:tcPr>
          <w:p w14:paraId="442AA6A9" w14:textId="73C1C9C4" w:rsidR="00FF0A23" w:rsidRDefault="00FF0A23"/>
        </w:tc>
      </w:tr>
      <w:tr w:rsidR="00FF0A23" w14:paraId="029FA982" w14:textId="77777777">
        <w:trPr>
          <w:jc w:val="center"/>
        </w:trPr>
        <w:tc>
          <w:tcPr>
            <w:tcW w:w="3421" w:type="dxa"/>
            <w:shd w:val="clear" w:color="auto" w:fill="D9EAF7"/>
            <w:vAlign w:val="center"/>
          </w:tcPr>
          <w:p w14:paraId="7EC37D6E" w14:textId="77777777" w:rsidR="00FF0A23" w:rsidRDefault="00000000">
            <w:pPr>
              <w:jc w:val="center"/>
            </w:pPr>
            <w:r>
              <w:rPr>
                <w:b/>
                <w:sz w:val="18"/>
              </w:rPr>
              <w:t>Çalışan Temsilcisi</w:t>
            </w:r>
          </w:p>
        </w:tc>
        <w:tc>
          <w:tcPr>
            <w:tcW w:w="3421" w:type="dxa"/>
            <w:vAlign w:val="center"/>
          </w:tcPr>
          <w:p w14:paraId="2CAFEA1C" w14:textId="2DD910FD" w:rsidR="00FF0A23" w:rsidRDefault="00FF0A23"/>
        </w:tc>
        <w:tc>
          <w:tcPr>
            <w:tcW w:w="3421" w:type="dxa"/>
            <w:vAlign w:val="center"/>
          </w:tcPr>
          <w:p w14:paraId="73B50577" w14:textId="6C665BB5" w:rsidR="00FF0A23" w:rsidRDefault="00FF0A23"/>
        </w:tc>
      </w:tr>
    </w:tbl>
    <w:p w14:paraId="42369CB2" w14:textId="77777777" w:rsidR="00FF0A23" w:rsidRDefault="00000000">
      <w:pPr>
        <w:pStyle w:val="Balk1"/>
      </w:pPr>
      <w:r>
        <w:t>EK-8: İŞYERİ TAHLİYE PLANI - ÖZET</w:t>
      </w:r>
    </w:p>
    <w:p w14:paraId="4426228C" w14:textId="77777777" w:rsidR="00FF0A23" w:rsidRDefault="00000000">
      <w:pPr>
        <w:pStyle w:val="ListeMaddemi"/>
        <w:spacing w:after="40"/>
      </w:pPr>
      <w:r>
        <w:rPr>
          <w:sz w:val="19"/>
        </w:rPr>
        <w:t>Alarm/uyarı verilir.</w:t>
      </w:r>
    </w:p>
    <w:p w14:paraId="06082317" w14:textId="77777777" w:rsidR="00FF0A23" w:rsidRDefault="00000000">
      <w:pPr>
        <w:pStyle w:val="ListeMaddemi"/>
        <w:spacing w:after="40"/>
      </w:pPr>
      <w:r>
        <w:rPr>
          <w:sz w:val="19"/>
        </w:rPr>
        <w:t>İş güvenliği açısından gerekli ise enerji kaynakları güvenli biçimde kapatılır.</w:t>
      </w:r>
    </w:p>
    <w:p w14:paraId="0136CEC0" w14:textId="77777777" w:rsidR="00FF0A23" w:rsidRDefault="00000000">
      <w:pPr>
        <w:pStyle w:val="ListeMaddemi"/>
        <w:spacing w:after="40"/>
      </w:pPr>
      <w:r>
        <w:rPr>
          <w:sz w:val="19"/>
        </w:rPr>
        <w:t>Çalışanlar en yakın güvenli acil çıkıştan dışarı çıkar.</w:t>
      </w:r>
    </w:p>
    <w:p w14:paraId="2EA6415E" w14:textId="77777777" w:rsidR="00FF0A23" w:rsidRDefault="00000000">
      <w:pPr>
        <w:pStyle w:val="ListeMaddemi"/>
        <w:spacing w:after="40"/>
      </w:pPr>
      <w:r>
        <w:rPr>
          <w:sz w:val="19"/>
        </w:rPr>
        <w:t>Tüm kişiler Acil Durum Toplanma Bölgesinde toplanır: İşletmenin A kapısı girişi güvenlik kulübesi yanıdır.</w:t>
      </w:r>
    </w:p>
    <w:p w14:paraId="3B266DAB" w14:textId="77777777" w:rsidR="00FF0A23" w:rsidRDefault="00000000">
      <w:pPr>
        <w:pStyle w:val="ListeMaddemi"/>
        <w:spacing w:after="40"/>
      </w:pPr>
      <w:r>
        <w:rPr>
          <w:sz w:val="19"/>
        </w:rPr>
        <w:t>Yoklama yapılır; eksikler Acil Durum Koordinatörüne ve resmi ekiplere bildirilir.</w:t>
      </w:r>
    </w:p>
    <w:p w14:paraId="4C4A1924" w14:textId="77777777" w:rsidR="00FF0A23" w:rsidRDefault="00000000">
      <w:pPr>
        <w:pStyle w:val="ListeMaddemi"/>
        <w:spacing w:after="40"/>
      </w:pPr>
      <w:r>
        <w:rPr>
          <w:sz w:val="19"/>
        </w:rPr>
        <w:t>Yetkili onayı olmadan bina veya çalışma alanına geri girilmez.</w:t>
      </w:r>
    </w:p>
    <w:p w14:paraId="51B35E55" w14:textId="77777777" w:rsidR="00FF0A23" w:rsidRDefault="00000000">
      <w:pPr>
        <w:pStyle w:val="Balk1"/>
      </w:pPr>
      <w:r>
        <w:t>EK-9: İŞYERİ KROKİSİ</w:t>
      </w:r>
    </w:p>
    <w:p w14:paraId="6936BE10" w14:textId="77777777" w:rsidR="00FF0A23" w:rsidRDefault="00000000">
      <w:pPr>
        <w:spacing w:after="80"/>
      </w:pPr>
      <w:r>
        <w:t>Bu alana işyerinin güncel krokisi, kaçış yolları, acil çıkışlar, yangın söndürme cihazları, ilk yardım dolabı, elektrik/gaz kesme noktaları ve acil durum toplanma bölgesi işaretlenerek eklenecektir.</w:t>
      </w:r>
    </w:p>
    <w:tbl>
      <w:tblPr>
        <w:tblStyle w:val="TabloKlavuzu"/>
        <w:tblW w:w="0" w:type="auto"/>
        <w:jc w:val="center"/>
        <w:tblLook w:val="04A0" w:firstRow="1" w:lastRow="0" w:firstColumn="1" w:lastColumn="0" w:noHBand="0" w:noVBand="1"/>
      </w:tblPr>
      <w:tblGrid>
        <w:gridCol w:w="10262"/>
      </w:tblGrid>
      <w:tr w:rsidR="00FF0A23" w14:paraId="015E0361" w14:textId="77777777">
        <w:trPr>
          <w:jc w:val="center"/>
        </w:trPr>
        <w:tc>
          <w:tcPr>
            <w:tcW w:w="10262" w:type="dxa"/>
            <w:vAlign w:val="center"/>
          </w:tcPr>
          <w:p w14:paraId="7B8BF004" w14:textId="77777777" w:rsidR="00E2303C" w:rsidRDefault="00000000">
            <w:pPr>
              <w:jc w:val="center"/>
              <w:rPr>
                <w:b/>
                <w:color w:val="808080"/>
                <w:sz w:val="28"/>
              </w:rPr>
            </w:pPr>
            <w:r>
              <w:rPr>
                <w:b/>
                <w:color w:val="808080"/>
                <w:sz w:val="28"/>
              </w:rPr>
              <w:t>KROKİ / TAHLİYE PLANI ALANI</w:t>
            </w:r>
            <w:r>
              <w:rPr>
                <w:b/>
                <w:color w:val="808080"/>
                <w:sz w:val="28"/>
              </w:rPr>
              <w:br/>
            </w:r>
          </w:p>
          <w:p w14:paraId="52A89D20" w14:textId="77777777" w:rsidR="00E2303C" w:rsidRDefault="00E2303C">
            <w:pPr>
              <w:jc w:val="center"/>
              <w:rPr>
                <w:b/>
                <w:color w:val="808080"/>
                <w:sz w:val="28"/>
              </w:rPr>
            </w:pPr>
          </w:p>
          <w:p w14:paraId="74266E2F" w14:textId="4283BAF8" w:rsidR="00FF0A23" w:rsidRDefault="00000000">
            <w:pPr>
              <w:jc w:val="center"/>
            </w:pPr>
            <w:r>
              <w:rPr>
                <w:b/>
                <w:color w:val="808080"/>
                <w:sz w:val="28"/>
              </w:rPr>
              <w:br/>
              <w:t>(İşyeri krokisi buraya eklenecektir.)</w:t>
            </w:r>
          </w:p>
        </w:tc>
      </w:tr>
    </w:tbl>
    <w:p w14:paraId="0EB44EEC" w14:textId="77777777" w:rsidR="002558D2" w:rsidRDefault="002558D2"/>
    <w:sectPr w:rsidR="002558D2" w:rsidSect="00034616">
      <w:headerReference w:type="default" r:id="rId8"/>
      <w:footerReference w:type="default" r:id="rId9"/>
      <w:pgSz w:w="11906" w:h="16838"/>
      <w:pgMar w:top="964" w:right="822" w:bottom="765"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E53C" w14:textId="77777777" w:rsidR="002A158A" w:rsidRDefault="002A158A">
      <w:pPr>
        <w:spacing w:after="0" w:line="240" w:lineRule="auto"/>
      </w:pPr>
      <w:r>
        <w:separator/>
      </w:r>
    </w:p>
  </w:endnote>
  <w:endnote w:type="continuationSeparator" w:id="0">
    <w:p w14:paraId="5D5D514E" w14:textId="77777777" w:rsidR="002A158A" w:rsidRDefault="002A1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0B1C" w14:textId="77777777" w:rsidR="00FF0A23" w:rsidRDefault="00000000">
    <w:pPr>
      <w:pStyle w:val="AltBilgi"/>
      <w:jc w:val="center"/>
    </w:pPr>
    <w:r>
      <w:rPr>
        <w:sz w:val="16"/>
      </w:rPr>
      <w:t xml:space="preserve">ATİLLA COŞKUN İNŞAAT PROJE TAAHHÜT SAN. VE TİC. LTD. ŞTİ. | Sayfa </w:t>
    </w:r>
    <w:r>
      <w:fldChar w:fldCharType="begin"/>
    </w:r>
    <w:r>
      <w:instrText>PAGE</w:instrText>
    </w:r>
    <w:r>
      <w:fldChar w:fldCharType="separate"/>
    </w:r>
    <w:r>
      <w:t>1</w:t>
    </w:r>
    <w:r>
      <w:fldChar w:fldCharType="end"/>
    </w:r>
    <w:r>
      <w:rPr>
        <w:sz w:val="16"/>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A2E96" w14:textId="77777777" w:rsidR="002A158A" w:rsidRDefault="002A158A">
      <w:pPr>
        <w:spacing w:after="0" w:line="240" w:lineRule="auto"/>
      </w:pPr>
      <w:r>
        <w:separator/>
      </w:r>
    </w:p>
  </w:footnote>
  <w:footnote w:type="continuationSeparator" w:id="0">
    <w:p w14:paraId="6574FA94" w14:textId="77777777" w:rsidR="002A158A" w:rsidRDefault="002A1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4E62" w14:textId="77777777" w:rsidR="00FF0A23" w:rsidRDefault="00000000">
    <w:pPr>
      <w:pStyle w:val="stBilgi"/>
      <w:jc w:val="center"/>
    </w:pPr>
    <w:r>
      <w:rPr>
        <w:b/>
        <w:sz w:val="18"/>
      </w:rPr>
      <w:t>ACİL DURUM EYLEM PLANI - ŞUBAT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63722031">
    <w:abstractNumId w:val="8"/>
  </w:num>
  <w:num w:numId="2" w16cid:durableId="1778938579">
    <w:abstractNumId w:val="6"/>
  </w:num>
  <w:num w:numId="3" w16cid:durableId="1321078061">
    <w:abstractNumId w:val="5"/>
  </w:num>
  <w:num w:numId="4" w16cid:durableId="1529759938">
    <w:abstractNumId w:val="4"/>
  </w:num>
  <w:num w:numId="5" w16cid:durableId="780681662">
    <w:abstractNumId w:val="7"/>
  </w:num>
  <w:num w:numId="6" w16cid:durableId="1075976769">
    <w:abstractNumId w:val="3"/>
  </w:num>
  <w:num w:numId="7" w16cid:durableId="928660643">
    <w:abstractNumId w:val="2"/>
  </w:num>
  <w:num w:numId="8" w16cid:durableId="1155609284">
    <w:abstractNumId w:val="1"/>
  </w:num>
  <w:num w:numId="9" w16cid:durableId="124553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8D2"/>
    <w:rsid w:val="0029639D"/>
    <w:rsid w:val="002A158A"/>
    <w:rsid w:val="00326F90"/>
    <w:rsid w:val="004B30EE"/>
    <w:rsid w:val="00790C0C"/>
    <w:rsid w:val="00AA1D8D"/>
    <w:rsid w:val="00B47730"/>
    <w:rsid w:val="00CB0664"/>
    <w:rsid w:val="00CD2B93"/>
    <w:rsid w:val="00E2303C"/>
    <w:rsid w:val="00FC693F"/>
    <w:rsid w:val="00FF0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EF227"/>
  <w14:defaultImageDpi w14:val="300"/>
  <w15:docId w15:val="{799BE219-216B-48B7-9103-215733ED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Balk1">
    <w:name w:val="heading 1"/>
    <w:basedOn w:val="Normal"/>
    <w:next w:val="Normal"/>
    <w:link w:val="Balk1Char"/>
    <w:uiPriority w:val="9"/>
    <w:qFormat/>
    <w:rsid w:val="00FC693F"/>
    <w:pPr>
      <w:keepNext/>
      <w:keepLines/>
      <w:spacing w:before="160" w:after="80"/>
      <w:outlineLvl w:val="0"/>
    </w:pPr>
    <w:rPr>
      <w:rFonts w:asciiTheme="majorHAnsi" w:eastAsiaTheme="majorEastAsia" w:hAnsiTheme="majorHAnsi" w:cstheme="majorBidi"/>
      <w:b/>
      <w:bCs/>
      <w:color w:val="7030A0"/>
      <w:sz w:val="28"/>
      <w:szCs w:val="28"/>
    </w:rPr>
  </w:style>
  <w:style w:type="paragraph" w:styleId="Balk2">
    <w:name w:val="heading 2"/>
    <w:basedOn w:val="Normal"/>
    <w:next w:val="Normal"/>
    <w:link w:val="Balk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1"/>
    </w:rPr>
  </w:style>
  <w:style w:type="paragraph" w:styleId="Balk4">
    <w:name w:val="heading 4"/>
    <w:basedOn w:val="Normal"/>
    <w:next w:val="Normal"/>
    <w:link w:val="Balk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000000"/>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4477</Words>
  <Characters>25520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Acil Durum Eylem Planı</dc:title>
  <dc:subject>ATİLLA COŞKUN İNŞAAT PROJE TAAHHÜT SAN. VE TİC. LTD. ŞTİ.</dc:subject>
  <dc:creator>OpenAI</dc:creator>
  <cp:keywords/>
  <dc:description>Kullanıcı tarafından sağlanan bilgiler esas alınarak hazırlanmıştır.</dc:description>
  <cp:lastModifiedBy>said benli</cp:lastModifiedBy>
  <cp:revision>5</cp:revision>
  <dcterms:created xsi:type="dcterms:W3CDTF">2013-12-23T23:15:00Z</dcterms:created>
  <dcterms:modified xsi:type="dcterms:W3CDTF">2026-04-25T10:10:00Z</dcterms:modified>
  <cp:category/>
</cp:coreProperties>
</file>